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2"/>
        </w:rPr>
        <w:t>Constraint Comparison: Original vs FormatFuzzer Templates</w:t>
      </w:r>
    </w:p>
    <w:p>
      <w:pPr>
        <w:spacing w:after="80"/>
      </w:pPr>
      <w:r>
        <w:rPr>
          <w:sz w:val="20"/>
        </w:rPr>
        <w:t>This document compares constraints extracted by LLM from the original binary templates (*-orig) versus the FormatFuzzer-edited templates for each file format. Each table uses a Venn-diagram layout with three columns:</w:t>
      </w:r>
    </w:p>
    <w:p>
      <w:pPr>
        <w:pStyle w:val="ListBullet"/>
        <w:spacing w:after="40"/>
      </w:pPr>
      <w:r>
        <w:rPr>
          <w:b/>
          <w:sz w:val="20"/>
        </w:rPr>
        <w:t xml:space="preserve">Original Template Only: </w:t>
      </w:r>
      <w:r>
        <w:rPr>
          <w:sz w:val="20"/>
        </w:rPr>
        <w:t>constraints present only in the original (upstream) template</w:t>
      </w:r>
    </w:p>
    <w:p>
      <w:pPr>
        <w:pStyle w:val="ListBullet"/>
        <w:spacing w:after="40"/>
      </w:pPr>
      <w:r>
        <w:rPr>
          <w:b/>
          <w:sz w:val="20"/>
        </w:rPr>
        <w:t xml:space="preserve">In Both: </w:t>
      </w:r>
      <w:r>
        <w:rPr>
          <w:sz w:val="20"/>
        </w:rPr>
        <w:t>constraints present in both templates (with differences noted where applicable)</w:t>
      </w:r>
    </w:p>
    <w:p>
      <w:pPr>
        <w:pStyle w:val="ListBullet"/>
        <w:spacing w:after="40"/>
      </w:pPr>
      <w:r>
        <w:rPr>
          <w:b/>
          <w:sz w:val="20"/>
        </w:rPr>
        <w:t xml:space="preserve">FormatFuzzer Template Only: </w:t>
      </w:r>
      <w:r>
        <w:rPr>
          <w:sz w:val="20"/>
        </w:rPr>
        <w:t>constraints present only in the FormatFuzzer-edited template</w:t>
      </w:r>
    </w:p>
    <w:p>
      <w:pPr>
        <w:spacing w:before="80" w:after="240"/>
      </w:pPr>
      <w:r>
        <w:rPr>
          <w:i/>
          <w:sz w:val="20"/>
        </w:rPr>
        <w:t>Constraints shared by both templates that have different values are annotated with [DIFF] and show both values side by side.</w:t>
      </w:r>
    </w:p>
    <w:p>
      <w:pPr>
        <w:pStyle w:val="Heading1"/>
        <w:spacing w:before="280" w:after="80"/>
      </w:pPr>
      <w:r>
        <w:rPr>
          <w:color w:val="1F497D"/>
          <w:sz w:val="26"/>
        </w:rPr>
        <w:t>AVI</w:t>
      </w:r>
    </w:p>
    <w:p>
      <w:pPr>
        <w:spacing w:after="120"/>
      </w:pPr>
      <w:r>
        <w:rPr>
          <w:b/>
          <w:sz w:val="18"/>
        </w:rPr>
        <w:t xml:space="preserve">Original constraints: </w:t>
      </w:r>
      <w:r>
        <w:rPr>
          <w:b w:val="0"/>
          <w:sz w:val="18"/>
        </w:rPr>
        <w:t xml:space="preserve">17   </w:t>
      </w:r>
      <w:r>
        <w:rPr>
          <w:b/>
          <w:sz w:val="18"/>
        </w:rPr>
        <w:t xml:space="preserve">FormatFuzzer constraints: </w:t>
      </w:r>
      <w:r>
        <w:rPr>
          <w:b w:val="0"/>
          <w:sz w:val="18"/>
        </w:rPr>
        <w:t xml:space="preserve">22   </w:t>
      </w:r>
      <w:r>
        <w:rPr>
          <w:b/>
          <w:sz w:val="18"/>
        </w:rPr>
        <w:t xml:space="preserve">Only in orig: </w:t>
      </w:r>
      <w:r>
        <w:rPr>
          <w:b w:val="0"/>
          <w:sz w:val="18"/>
        </w:rPr>
        <w:t xml:space="preserve">6   </w:t>
      </w:r>
      <w:r>
        <w:rPr>
          <w:b/>
          <w:sz w:val="18"/>
        </w:rPr>
        <w:t xml:space="preserve">In both (same): </w:t>
      </w:r>
      <w:r>
        <w:rPr>
          <w:b w:val="0"/>
          <w:sz w:val="18"/>
        </w:rPr>
        <w:t xml:space="preserve">7   </w:t>
      </w:r>
      <w:r>
        <w:rPr>
          <w:b/>
          <w:sz w:val="18"/>
        </w:rPr>
        <w:t xml:space="preserve">In both (diff): </w:t>
      </w:r>
      <w:r>
        <w:rPr>
          <w:b w:val="0"/>
          <w:sz w:val="18"/>
        </w:rPr>
        <w:t xml:space="preserve">4   </w:t>
      </w:r>
      <w:r>
        <w:rPr>
          <w:b/>
          <w:sz w:val="18"/>
        </w:rPr>
        <w:t xml:space="preserve">Only in FF: </w:t>
      </w:r>
      <w:r>
        <w:rPr>
          <w:b w:val="0"/>
          <w:sz w:val="18"/>
        </w:rPr>
        <w:t>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18"/>
            <w:shd w:val="clear" w:color="auto" w:fill="D9534F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Original Template Only</w:t>
            </w:r>
          </w:p>
        </w:tc>
        <w:tc>
          <w:tcPr>
            <w:tcW w:type="dxa" w:w="4252"/>
            <w:shd w:val="clear" w:color="auto" w:fill="5B9BD5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In Both</w:t>
            </w:r>
          </w:p>
        </w:tc>
        <w:tc>
          <w:tcPr>
            <w:tcW w:type="dxa" w:w="3118"/>
            <w:shd w:val="clear" w:color="auto" w:fill="70AD47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FormatFuzzer Template Only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BITMAPINFOHEADER.biPlanes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0x0001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JUNKHEADER.id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0x4A554E4B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AVIINDEXENTRY.dwFlags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MainAVIHeader.dwReserved1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0x00000000  [risk: low]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LISTHEADER.id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0x4C495354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BITMAPINFOHEADER.biBitCount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0x08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ROOT.datalen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Length of RIFF chunk data in bytes - should equal file size minus 8  [risk: medium]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ROOT.form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0x41564920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BITMAPINFOHEADER.biCompression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0x01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WAVEFORMATEX.wFormatTag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{1, 2, 3, 6, 7, 17, 85}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avihHEADER.id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0x61766968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MOVICHUNK.id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{00db, 00dc, 00pc, 00wb}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avihHEADER.datalen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0x00000038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idx1HEADER.id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0x69647831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ROOT.root_datalen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RIFF chunk size - total file size minus 8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idx1HEADER.datalen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Index data length - must be a multiple of AVIINDEXENTRYLEN (16)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strfHEADER.id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0x73747266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VideoPropHeader.id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0x76707270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strhHEADER.id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0x73747268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VideoPropHeader.nbFieldPerFrame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{1, 2}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AVIStreamHeader.fccType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Enum: {vids, auds, txts, mids}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Enum: {vids, auds}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avihHEADER.avi_hdr_datalen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0x38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LISTHEADER.type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Enum: {hdrl, strl, movi, INFO, odml}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Enum: {hdrl, strl, movi}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strfHEADER_BIH.strf_hdr_bih_datalen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Range: [40, 58]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ROOT.id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Enum: {RIFF, RIFX}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Fixed: 0x52494646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strfHEADER_WAVE.strf_hdr_wave_datalen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Range: [20, 36]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strnHEADER.id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Fixed: 0x7374726E  [risk: medium]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Fixed: 0x76656474  [risk: medium]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strhHEADER.strh_hdr_datalen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0x38  [risk: high]</w:t>
            </w:r>
          </w:p>
        </w:tc>
      </w:tr>
    </w:tbl>
    <w:p/>
    <w:p>
      <w:pPr>
        <w:pStyle w:val="Heading1"/>
        <w:spacing w:before="280" w:after="80"/>
      </w:pPr>
      <w:r>
        <w:rPr>
          <w:color w:val="1F497D"/>
          <w:sz w:val="26"/>
        </w:rPr>
        <w:t>BMP</w:t>
      </w:r>
    </w:p>
    <w:p>
      <w:pPr>
        <w:spacing w:after="120"/>
      </w:pPr>
      <w:r>
        <w:rPr>
          <w:b/>
          <w:sz w:val="18"/>
        </w:rPr>
        <w:t xml:space="preserve">Original constraints: </w:t>
      </w:r>
      <w:r>
        <w:rPr>
          <w:b w:val="0"/>
          <w:sz w:val="18"/>
        </w:rPr>
        <w:t xml:space="preserve">13   </w:t>
      </w:r>
      <w:r>
        <w:rPr>
          <w:b/>
          <w:sz w:val="18"/>
        </w:rPr>
        <w:t xml:space="preserve">FormatFuzzer constraints: </w:t>
      </w:r>
      <w:r>
        <w:rPr>
          <w:b w:val="0"/>
          <w:sz w:val="18"/>
        </w:rPr>
        <w:t xml:space="preserve">12   </w:t>
      </w:r>
      <w:r>
        <w:rPr>
          <w:b/>
          <w:sz w:val="18"/>
        </w:rPr>
        <w:t xml:space="preserve">Only in orig: </w:t>
      </w:r>
      <w:r>
        <w:rPr>
          <w:b w:val="0"/>
          <w:sz w:val="18"/>
        </w:rPr>
        <w:t xml:space="preserve">1   </w:t>
      </w:r>
      <w:r>
        <w:rPr>
          <w:b/>
          <w:sz w:val="18"/>
        </w:rPr>
        <w:t xml:space="preserve">In both (same): </w:t>
      </w:r>
      <w:r>
        <w:rPr>
          <w:b w:val="0"/>
          <w:sz w:val="18"/>
        </w:rPr>
        <w:t xml:space="preserve">1   </w:t>
      </w:r>
      <w:r>
        <w:rPr>
          <w:b/>
          <w:sz w:val="18"/>
        </w:rPr>
        <w:t xml:space="preserve">In both (diff): </w:t>
      </w:r>
      <w:r>
        <w:rPr>
          <w:b w:val="0"/>
          <w:sz w:val="18"/>
        </w:rPr>
        <w:t xml:space="preserve">11   </w:t>
      </w:r>
      <w:r>
        <w:rPr>
          <w:b/>
          <w:sz w:val="18"/>
        </w:rPr>
        <w:t xml:space="preserve">Only in FF: </w:t>
      </w:r>
      <w:r>
        <w:rPr>
          <w:b w:val="0"/>
          <w:sz w:val="18"/>
        </w:rPr>
        <w:t>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18"/>
            <w:shd w:val="clear" w:color="auto" w:fill="D9534F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Original Template Only</w:t>
            </w:r>
          </w:p>
        </w:tc>
        <w:tc>
          <w:tcPr>
            <w:tcW w:type="dxa" w:w="4252"/>
            <w:shd w:val="clear" w:color="auto" w:fill="5B9BD5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In Both</w:t>
            </w:r>
          </w:p>
        </w:tc>
        <w:tc>
          <w:tcPr>
            <w:tcW w:type="dxa" w:w="3118"/>
            <w:shd w:val="clear" w:color="auto" w:fill="70AD47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FormatFuzzer Template Only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BITMAPINFOHEADER.biClrUsed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Range: [0, 256]  [risk: medium]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BITMAPFILEHEADER.bfType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0x424D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BITMAPFILEHEADER.bfOffBits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Offset from start of file to pixel data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Byte offset from file start to pixel data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BITMAPFILEHEADER.bfReserved1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Fixed: 0x0000  [risk: low]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Fixed: 0x00  [risk: medium]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BITMAPFILEHEADER.bfReserved2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Fixed: 0x0000  [risk: low]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Fixed: 0x00  [risk: medium]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BITMAPFILEHEADER.bfSize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Total bitmap file size in bytes  [risk: medium]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Total file size in bytes - must match actual file size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BITMAPINFOHEADER.biBitCount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Enum: {1, 2, 4, 8, 16, 24, 32}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Enum: {1, 4, 8, 16, 24, 32}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BITMAPINFOHEADER.biCompression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Enum: {0, 1, 2, 3, 4, 5}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Enum: {0=BI_RGB, 1=BI_RLE8, 2=BI_RLE4, 3=BI_BITFIELDS}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BITMAPINFOHEADER.biHeight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Range: [-2147483648, 2147483647]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Range: [1, 65535]  [risk: medium]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BITMAPINFOHEADER.biPlanes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Fixed: 0x0001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Fixed: 0x01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BITMAPINFOHEADER.biSize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Enum: {12, 40, 52, 56, 64, 108, 124}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Fixed: 0x28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BITMAPINFOHEADER.biSizeImage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Size of image data - may be 0 for BI_RGB but must match pixel data length when c  [risk: medium]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Size of raw bitmap data in bytes  [risk: medium]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BITMAPINFOHEADER.biWidth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Range: [1, 2147483647]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Range: [1, 65535]  [risk: medium]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</w:tbl>
    <w:p/>
    <w:p>
      <w:pPr>
        <w:pStyle w:val="Heading1"/>
        <w:spacing w:before="280" w:after="80"/>
      </w:pPr>
      <w:r>
        <w:rPr>
          <w:color w:val="1F497D"/>
          <w:sz w:val="26"/>
        </w:rPr>
        <w:t>GIF</w:t>
      </w:r>
    </w:p>
    <w:p>
      <w:pPr>
        <w:spacing w:after="120"/>
      </w:pPr>
      <w:r>
        <w:rPr>
          <w:b/>
          <w:sz w:val="18"/>
        </w:rPr>
        <w:t xml:space="preserve">Original constraints: </w:t>
      </w:r>
      <w:r>
        <w:rPr>
          <w:b w:val="0"/>
          <w:sz w:val="18"/>
        </w:rPr>
        <w:t xml:space="preserve">18   </w:t>
      </w:r>
      <w:r>
        <w:rPr>
          <w:b/>
          <w:sz w:val="18"/>
        </w:rPr>
        <w:t xml:space="preserve">FormatFuzzer constraints: </w:t>
      </w:r>
      <w:r>
        <w:rPr>
          <w:b w:val="0"/>
          <w:sz w:val="18"/>
        </w:rPr>
        <w:t xml:space="preserve">20   </w:t>
      </w:r>
      <w:r>
        <w:rPr>
          <w:b/>
          <w:sz w:val="18"/>
        </w:rPr>
        <w:t xml:space="preserve">Only in orig: </w:t>
      </w:r>
      <w:r>
        <w:rPr>
          <w:b w:val="0"/>
          <w:sz w:val="18"/>
        </w:rPr>
        <w:t xml:space="preserve">2   </w:t>
      </w:r>
      <w:r>
        <w:rPr>
          <w:b/>
          <w:sz w:val="18"/>
        </w:rPr>
        <w:t xml:space="preserve">In both (same): </w:t>
      </w:r>
      <w:r>
        <w:rPr>
          <w:b w:val="0"/>
          <w:sz w:val="18"/>
        </w:rPr>
        <w:t xml:space="preserve">16   </w:t>
      </w:r>
      <w:r>
        <w:rPr>
          <w:b/>
          <w:sz w:val="18"/>
        </w:rPr>
        <w:t xml:space="preserve">In both (diff): </w:t>
      </w:r>
      <w:r>
        <w:rPr>
          <w:b w:val="0"/>
          <w:sz w:val="18"/>
        </w:rPr>
        <w:t xml:space="preserve">0   </w:t>
      </w:r>
      <w:r>
        <w:rPr>
          <w:b/>
          <w:sz w:val="18"/>
        </w:rPr>
        <w:t xml:space="preserve">Only in FF: </w:t>
      </w:r>
      <w:r>
        <w:rPr>
          <w:b w:val="0"/>
          <w:sz w:val="18"/>
        </w:rPr>
        <w:t>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18"/>
            <w:shd w:val="clear" w:color="auto" w:fill="D9534F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Original Template Only</w:t>
            </w:r>
          </w:p>
        </w:tc>
        <w:tc>
          <w:tcPr>
            <w:tcW w:type="dxa" w:w="4252"/>
            <w:shd w:val="clear" w:color="auto" w:fill="5B9BD5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In Both</w:t>
            </w:r>
          </w:p>
        </w:tc>
        <w:tc>
          <w:tcPr>
            <w:tcW w:type="dxa" w:w="3118"/>
            <w:shd w:val="clear" w:color="auto" w:fill="70AD47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FormatFuzzer Template Only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DATASUBBLOCK.Size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Sub-block size in bytes - must match the following data byte count (1..255)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APPLICATIONEXTENTION.ApplicationLabel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0xFF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IMAGEDATA.LZWMinimumCodeSize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{8, 11}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IMAGEDESCRIPTOR_PACKEDFIELDS.Reserved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  [risk: medium]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APPLICATIONEXTENTION.ExtensionIntroducer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0x21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IMAGEDESCRIPTOR.PackedFields.Reserved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  [risk: low]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APPLICATIONSUBBLOCK.BlockSize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0x0B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LogicalScreenDescriptor.PackedFields.Reserved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  [risk: low]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COMMENTEXTENSION.CommentLabel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0xFE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UNDEFINEDDATA.ExtensionIntroducer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0x21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COMMENTEXTENSION.ExtensionIntroducer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0x21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DATASUBBLOCKS.BlockTerminator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GIFHEADER.Signature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0x474946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GIFHEADER.Version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{87a, 89a}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GRAPHICCONTROLEXTENSION.BlockTerminator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GRAPHICCONTROLEXTENSION.ExtensionIntroducer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0x21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GRAPHICCONTROLEXTENSION.GraphicControlLabel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0xF9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GRAPHICCONTROLSUBBLOCK.BlockSize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0x04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IMAGEDESCRIPTOR.ImageSeperator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0x2C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PLAINTEXTEXTENTION.ExtensionIntroducer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0x21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PLAINTEXTEXTENTION.PlainTextLabel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0x01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TRAILER.GIFTrailer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0x3B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</w:tbl>
    <w:p/>
    <w:p>
      <w:pPr>
        <w:pStyle w:val="Heading1"/>
        <w:spacing w:before="280" w:after="80"/>
      </w:pPr>
      <w:r>
        <w:rPr>
          <w:color w:val="1F497D"/>
          <w:sz w:val="26"/>
        </w:rPr>
        <w:t>JPG</w:t>
      </w:r>
    </w:p>
    <w:p>
      <w:pPr>
        <w:spacing w:after="120"/>
      </w:pPr>
      <w:r>
        <w:rPr>
          <w:b/>
          <w:sz w:val="18"/>
        </w:rPr>
        <w:t xml:space="preserve">Original constraints: </w:t>
      </w:r>
      <w:r>
        <w:rPr>
          <w:b w:val="0"/>
          <w:sz w:val="18"/>
        </w:rPr>
        <w:t xml:space="preserve">21   </w:t>
      </w:r>
      <w:r>
        <w:rPr>
          <w:b/>
          <w:sz w:val="18"/>
        </w:rPr>
        <w:t xml:space="preserve">FormatFuzzer constraints: </w:t>
      </w:r>
      <w:r>
        <w:rPr>
          <w:b w:val="0"/>
          <w:sz w:val="18"/>
        </w:rPr>
        <w:t xml:space="preserve">24   </w:t>
      </w:r>
      <w:r>
        <w:rPr>
          <w:b/>
          <w:sz w:val="18"/>
        </w:rPr>
        <w:t xml:space="preserve">Only in orig: </w:t>
      </w:r>
      <w:r>
        <w:rPr>
          <w:b w:val="0"/>
          <w:sz w:val="18"/>
        </w:rPr>
        <w:t xml:space="preserve">11   </w:t>
      </w:r>
      <w:r>
        <w:rPr>
          <w:b/>
          <w:sz w:val="18"/>
        </w:rPr>
        <w:t xml:space="preserve">In both (same): </w:t>
      </w:r>
      <w:r>
        <w:rPr>
          <w:b w:val="0"/>
          <w:sz w:val="18"/>
        </w:rPr>
        <w:t xml:space="preserve">4   </w:t>
      </w:r>
      <w:r>
        <w:rPr>
          <w:b/>
          <w:sz w:val="18"/>
        </w:rPr>
        <w:t xml:space="preserve">In both (diff): </w:t>
      </w:r>
      <w:r>
        <w:rPr>
          <w:b w:val="0"/>
          <w:sz w:val="18"/>
        </w:rPr>
        <w:t xml:space="preserve">6   </w:t>
      </w:r>
      <w:r>
        <w:rPr>
          <w:b/>
          <w:sz w:val="18"/>
        </w:rPr>
        <w:t xml:space="preserve">Only in FF: </w:t>
      </w:r>
      <w:r>
        <w:rPr>
          <w:b w:val="0"/>
          <w:sz w:val="18"/>
        </w:rPr>
        <w:t>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18"/>
            <w:shd w:val="clear" w:color="auto" w:fill="D9534F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Original Template Only</w:t>
            </w:r>
          </w:p>
        </w:tc>
        <w:tc>
          <w:tcPr>
            <w:tcW w:type="dxa" w:w="4252"/>
            <w:shd w:val="clear" w:color="auto" w:fill="5B9BD5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In Both</w:t>
            </w:r>
          </w:p>
        </w:tc>
        <w:tc>
          <w:tcPr>
            <w:tcW w:type="dxa" w:w="3118"/>
            <w:shd w:val="clear" w:color="auto" w:fill="70AD47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FormatFuzzer Template Only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APP1.EXIF.byteOrder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{II, MM}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APP0.marker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0xFFE0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APP0.szSection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0x10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APP1.identifier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{Exif}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DHT.marker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0xFFC4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APP0.versionHigh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0x01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COMMENT.marker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0xFFFE  [risk: medium]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DQT.marker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0xFFDB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APP0.versionLow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0x01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DRI.marker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0xFFDD  [risk: medium]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SOS.marker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0xFFDA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APP0.xThumbnail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DRI.szSection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0x0004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APP0.identifier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Enum: {JFIF, JFXX}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Fixed: 0x4A46494600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APP0.yThumbnail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JPGFILE.EOIMarker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0xFFD9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APP0.units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Enum: {0, 1, 2}  [risk: medium]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Fixed: 0x01  [risk: medium]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APP2.marker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0xFFE2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JPGFILE.SOIMarker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0xFFD8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APP1.EXIF.tagMark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Fixed: 0x002A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Fixed: 0x2A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COMPSOF.HorzVert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0x11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M_ID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JPEG section markers all start with byte 0xFF followed by a non-zero marker byte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APP1.marker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Fixed: 0xFFE1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Fixed: 0xFFE0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JPGFile.StartMarker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0xFFD8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SOFx.marker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{65472=M_SOF0, 65473=M_SOF1, 65474=M_SOF2, 65475=M_SOF3}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SOS.nr_comp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Range: [1, 4]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Enum: {1=Grayscale, 3=YCbCr}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SOF.marker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0xFFC0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SOFx.nr_comp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Range: [1, 4]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szSection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Segment length (big-endian uint16) - must equal segment content size including t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Segment length - must match actual segment content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SOF.nr_comp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{1=Grayscale, 3=YCbCr}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SOFx.precision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{8, 12, 16}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SOF.precision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0x08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SOS.AhAl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SOS.Se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0x3F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SOS.Ss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  [risk: medium]</w:t>
            </w:r>
          </w:p>
        </w:tc>
      </w:tr>
    </w:tbl>
    <w:p/>
    <w:p>
      <w:pPr>
        <w:pStyle w:val="Heading1"/>
        <w:spacing w:before="280" w:after="80"/>
      </w:pPr>
      <w:r>
        <w:rPr>
          <w:color w:val="1F497D"/>
          <w:sz w:val="26"/>
        </w:rPr>
        <w:t>MIDI</w:t>
      </w:r>
    </w:p>
    <w:p>
      <w:pPr>
        <w:spacing w:after="120"/>
      </w:pPr>
      <w:r>
        <w:rPr>
          <w:b/>
          <w:sz w:val="18"/>
        </w:rPr>
        <w:t xml:space="preserve">Original constraints: </w:t>
      </w:r>
      <w:r>
        <w:rPr>
          <w:b w:val="0"/>
          <w:sz w:val="18"/>
        </w:rPr>
        <w:t xml:space="preserve">10   </w:t>
      </w:r>
      <w:r>
        <w:rPr>
          <w:b/>
          <w:sz w:val="18"/>
        </w:rPr>
        <w:t xml:space="preserve">FormatFuzzer constraints: </w:t>
      </w:r>
      <w:r>
        <w:rPr>
          <w:b w:val="0"/>
          <w:sz w:val="18"/>
        </w:rPr>
        <w:t xml:space="preserve">8   </w:t>
      </w:r>
      <w:r>
        <w:rPr>
          <w:b/>
          <w:sz w:val="18"/>
        </w:rPr>
        <w:t xml:space="preserve">Only in orig: </w:t>
      </w:r>
      <w:r>
        <w:rPr>
          <w:b w:val="0"/>
          <w:sz w:val="18"/>
        </w:rPr>
        <w:t xml:space="preserve">5   </w:t>
      </w:r>
      <w:r>
        <w:rPr>
          <w:b/>
          <w:sz w:val="18"/>
        </w:rPr>
        <w:t xml:space="preserve">In both (same): </w:t>
      </w:r>
      <w:r>
        <w:rPr>
          <w:b w:val="0"/>
          <w:sz w:val="18"/>
        </w:rPr>
        <w:t xml:space="preserve">3   </w:t>
      </w:r>
      <w:r>
        <w:rPr>
          <w:b/>
          <w:sz w:val="18"/>
        </w:rPr>
        <w:t xml:space="preserve">In both (diff): </w:t>
      </w:r>
      <w:r>
        <w:rPr>
          <w:b w:val="0"/>
          <w:sz w:val="18"/>
        </w:rPr>
        <w:t xml:space="preserve">2   </w:t>
      </w:r>
      <w:r>
        <w:rPr>
          <w:b/>
          <w:sz w:val="18"/>
        </w:rPr>
        <w:t xml:space="preserve">Only in FF: </w:t>
      </w:r>
      <w:r>
        <w:rPr>
          <w:b w:val="0"/>
          <w:sz w:val="18"/>
        </w:rPr>
        <w:t>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18"/>
            <w:shd w:val="clear" w:color="auto" w:fill="D9534F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Original Template Only</w:t>
            </w:r>
          </w:p>
        </w:tc>
        <w:tc>
          <w:tcPr>
            <w:tcW w:type="dxa" w:w="4252"/>
            <w:shd w:val="clear" w:color="auto" w:fill="5B9BD5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In Both</w:t>
            </w:r>
          </w:p>
        </w:tc>
        <w:tc>
          <w:tcPr>
            <w:tcW w:type="dxa" w:w="3118"/>
            <w:shd w:val="clear" w:color="auto" w:fill="70AD47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FormatFuzzer Template Only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DeltaTime.byte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Variable-length delta-time byte (low 7 bits are value, high bit is continuation;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MidiHeader.m_format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{0=MIDI_SINGLE, 1=MIDI_MULTIPLE, 2=MIDI_PATTERN}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DeltaTime.t0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Range: [0, 127]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MidiHeader.m_seclen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0x00000006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MidiHeader.m_magic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0x4D546864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MidiHeader.m_seclen_hdr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0x06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MidiHeader.m_tickdiv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Range: [1, 32767]  [risk: medium]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MidiTrack.m_magic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0x4D54726B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MidiTrack.m_seclen_trk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Track section length - must match track data length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MidiMessage.meta_event.m_type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{0=META_SEQUENCE_NUM, 1=META_TEXT, 2=META_COPYRIGHT, 3=META_SEQUENCE_NAME, 4=META_INSTRUMENT_NAME (+13 more)}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MidiHeader.m_ntracks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Number of MTrk chunks following the header - must match actual track count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Range: [0, 8]  [risk: medium]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MidiTrack.m_seclen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MTrk chunk length in bytes - must equal byte size of contained events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MidiMessage.m_status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MIDI status byte - high bit (0x80) must be set when present; otherwise running s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MIDI status byte - high bit must be set when present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</w:tbl>
    <w:p/>
    <w:p>
      <w:pPr>
        <w:pStyle w:val="Heading1"/>
        <w:spacing w:before="280" w:after="80"/>
      </w:pPr>
      <w:r>
        <w:rPr>
          <w:color w:val="1F497D"/>
          <w:sz w:val="26"/>
        </w:rPr>
        <w:t>MP3</w:t>
      </w:r>
    </w:p>
    <w:p>
      <w:pPr>
        <w:spacing w:after="120"/>
      </w:pPr>
      <w:r>
        <w:rPr>
          <w:b/>
          <w:sz w:val="18"/>
        </w:rPr>
        <w:t xml:space="preserve">Original constraints: </w:t>
      </w:r>
      <w:r>
        <w:rPr>
          <w:b w:val="0"/>
          <w:sz w:val="18"/>
        </w:rPr>
        <w:t xml:space="preserve">15   </w:t>
      </w:r>
      <w:r>
        <w:rPr>
          <w:b/>
          <w:sz w:val="18"/>
        </w:rPr>
        <w:t xml:space="preserve">FormatFuzzer constraints: </w:t>
      </w:r>
      <w:r>
        <w:rPr>
          <w:b w:val="0"/>
          <w:sz w:val="18"/>
        </w:rPr>
        <w:t xml:space="preserve">19   </w:t>
      </w:r>
      <w:r>
        <w:rPr>
          <w:b/>
          <w:sz w:val="18"/>
        </w:rPr>
        <w:t xml:space="preserve">Only in orig: </w:t>
      </w:r>
      <w:r>
        <w:rPr>
          <w:b w:val="0"/>
          <w:sz w:val="18"/>
        </w:rPr>
        <w:t xml:space="preserve">11   </w:t>
      </w:r>
      <w:r>
        <w:rPr>
          <w:b/>
          <w:sz w:val="18"/>
        </w:rPr>
        <w:t xml:space="preserve">In both (same): </w:t>
      </w:r>
      <w:r>
        <w:rPr>
          <w:b w:val="0"/>
          <w:sz w:val="18"/>
        </w:rPr>
        <w:t xml:space="preserve">2   </w:t>
      </w:r>
      <w:r>
        <w:rPr>
          <w:b/>
          <w:sz w:val="18"/>
        </w:rPr>
        <w:t xml:space="preserve">In both (diff): </w:t>
      </w:r>
      <w:r>
        <w:rPr>
          <w:b w:val="0"/>
          <w:sz w:val="18"/>
        </w:rPr>
        <w:t xml:space="preserve">2   </w:t>
      </w:r>
      <w:r>
        <w:rPr>
          <w:b/>
          <w:sz w:val="18"/>
        </w:rPr>
        <w:t xml:space="preserve">Only in FF: </w:t>
      </w:r>
      <w:r>
        <w:rPr>
          <w:b w:val="0"/>
          <w:sz w:val="18"/>
        </w:rPr>
        <w:t>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18"/>
            <w:shd w:val="clear" w:color="auto" w:fill="D9534F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Original Template Only</w:t>
            </w:r>
          </w:p>
        </w:tc>
        <w:tc>
          <w:tcPr>
            <w:tcW w:type="dxa" w:w="4252"/>
            <w:shd w:val="clear" w:color="auto" w:fill="5B9BD5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In Both</w:t>
            </w:r>
          </w:p>
        </w:tc>
        <w:tc>
          <w:tcPr>
            <w:tcW w:type="dxa" w:w="3118"/>
            <w:shd w:val="clear" w:color="auto" w:fill="70AD47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FormatFuzzer Template Only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ID3v2_4_FRAME.encoding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{0=ISO_8859_1, 1=UTF_16_with_BOM, 2=UTF_16BE_without_BOM, 3=UTF_8}  [risk: medium]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ID3v1_TAG.id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0x544147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ID3v1_TAG.zero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ID3v2_FRAME.id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ID3v2 frame identifier - 4 uppercase ASCII alphanumeric characters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ID3v2_HEADER.head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0x494433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ID3v2_HEADER.i_experiment_tag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  [risk: low]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MPEG_HEADER.bitrate_index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Range: [1, 14]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ID3v2_HEADER.ver_major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Enum: {2, 3, 4}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Range: [3, 4]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ID3v2_HEADER.i_extend_head_pres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MPEG_HEADER.channel_mode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{0=Stereo, 1=JointStereo, 2=DualChannel, 3=Mono}  [risk: medium]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ID3v2_HEADER.ver_revision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Range: [0, 254]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Range: [2, 4]  [risk: medium]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ID3v2_HEADER.i_unsyn_used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MPEG_HEADER.emphasis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{0, 1, 3}  [risk: low]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ID3v2_HEADER.reserv_flags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MPEG_HEADER.frame_sync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0xFFE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ID3v2_HEADER.size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Range: [0, 268435455]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MPEG_HEADER.frequency_index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{0, 1, 2}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MPEG_FRAME.crc16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Optional CRC-16 immediately following header (when protection_bit=0)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MPEG_HEADER.layer_id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{1, 2, 3}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MPEG_HDR.bitrate_index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Range: [1, 14]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MPEG_HEADER.mpeg_id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{1=MPEG-2, 2=MPEG-1}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MPEG_HDR.emphasis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{0, 1, 3}  [risk: low]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MPEG_HEADER.protection_bit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{0, 1}  [risk: medium]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MPEG_HDR.frame_sync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0x0FFF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synchsafe_integer.raw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ID3v2 synchsafe integer - each byte must have MSB cleared (&lt; 0x80)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MPEG_HDR.full_hdr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Composed 32-bit frame header - must match assembled subfields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MPEG_HDR.layer_id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{1=Layer3, 2=Layer2, 3=Layer1}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MPEG_HDR.mpeg_version_id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{0=MPEG_v2, 1=MPEG_v1}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MPEG_HDR.protection_bit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{0=protected, 1=unprotected}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MPEG_HDR.sampling_freq_index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Range: [0, 2]  [risk: high]</w:t>
            </w:r>
          </w:p>
        </w:tc>
      </w:tr>
    </w:tbl>
    <w:p/>
    <w:p>
      <w:pPr>
        <w:pStyle w:val="Heading1"/>
        <w:spacing w:before="280" w:after="80"/>
      </w:pPr>
      <w:r>
        <w:rPr>
          <w:color w:val="1F497D"/>
          <w:sz w:val="26"/>
        </w:rPr>
        <w:t>MP4</w:t>
      </w:r>
    </w:p>
    <w:p>
      <w:pPr>
        <w:spacing w:after="120"/>
      </w:pPr>
      <w:r>
        <w:rPr>
          <w:b/>
          <w:sz w:val="18"/>
        </w:rPr>
        <w:t xml:space="preserve">Original constraints: </w:t>
      </w:r>
      <w:r>
        <w:rPr>
          <w:b w:val="0"/>
          <w:sz w:val="18"/>
        </w:rPr>
        <w:t xml:space="preserve">18   </w:t>
      </w:r>
      <w:r>
        <w:rPr>
          <w:b/>
          <w:sz w:val="18"/>
        </w:rPr>
        <w:t xml:space="preserve">FormatFuzzer constraints: </w:t>
      </w:r>
      <w:r>
        <w:rPr>
          <w:b w:val="0"/>
          <w:sz w:val="18"/>
        </w:rPr>
        <w:t xml:space="preserve">35   </w:t>
      </w:r>
      <w:r>
        <w:rPr>
          <w:b/>
          <w:sz w:val="18"/>
        </w:rPr>
        <w:t xml:space="preserve">Only in orig: </w:t>
      </w:r>
      <w:r>
        <w:rPr>
          <w:b w:val="0"/>
          <w:sz w:val="18"/>
        </w:rPr>
        <w:t xml:space="preserve">12   </w:t>
      </w:r>
      <w:r>
        <w:rPr>
          <w:b/>
          <w:sz w:val="18"/>
        </w:rPr>
        <w:t xml:space="preserve">In both (same): </w:t>
      </w:r>
      <w:r>
        <w:rPr>
          <w:b w:val="0"/>
          <w:sz w:val="18"/>
        </w:rPr>
        <w:t xml:space="preserve">0   </w:t>
      </w:r>
      <w:r>
        <w:rPr>
          <w:b/>
          <w:sz w:val="18"/>
        </w:rPr>
        <w:t xml:space="preserve">In both (diff): </w:t>
      </w:r>
      <w:r>
        <w:rPr>
          <w:b w:val="0"/>
          <w:sz w:val="18"/>
        </w:rPr>
        <w:t xml:space="preserve">6   </w:t>
      </w:r>
      <w:r>
        <w:rPr>
          <w:b/>
          <w:sz w:val="18"/>
        </w:rPr>
        <w:t xml:space="preserve">Only in FF: </w:t>
      </w:r>
      <w:r>
        <w:rPr>
          <w:b w:val="0"/>
          <w:sz w:val="18"/>
        </w:rPr>
        <w:t>29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18"/>
            <w:shd w:val="clear" w:color="auto" w:fill="D9534F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Original Template Only</w:t>
            </w:r>
          </w:p>
        </w:tc>
        <w:tc>
          <w:tcPr>
            <w:tcW w:type="dxa" w:w="4252"/>
            <w:shd w:val="clear" w:color="auto" w:fill="5B9BD5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In Both</w:t>
            </w:r>
          </w:p>
        </w:tc>
        <w:tc>
          <w:tcPr>
            <w:tcW w:type="dxa" w:w="3118"/>
            <w:shd w:val="clear" w:color="auto" w:fill="70AD47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FormatFuzzer Template Only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boxheader.size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Box size in bytes including the header. 1 indicates 64-bit size in size64 follow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ftyp.major_brand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Enum: {isom, iso2, iso3, iso4, iso5, iso6, mp41 (+17 more)}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Enum: {avc1, iso2, isom, mmp4, mp41, mp42, mp71 (+12 more)}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avc1.data_reference_index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0x01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boxheader.size64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64-bit box size present when size==1; must equal actual box length including hea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hdlr.type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Enum: {mhlr, dhlr, }  [risk: medium]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Fixed: 0x68646C72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avc1.depth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0x18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boxheader.type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{ftyp, moov, mvhd, trak, tkhd, edts, elst (+39 more)}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mdhd.version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Enum: {0, 1}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Fixed: 0x00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avc1.frame_count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0x01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ftyp.minor_version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Range: [0, 4294967295]  [risk: low]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mvhd.version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Enum: {0, 1}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Fixed: 0x00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avc1.horizresolution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0x480000  [risk: low]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hdlr.subtype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{vide, soun, hint, meta, subt, text, auxv (+1 more)}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stsd.entry_count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Number of sample description entries in stsd box - must match number of mp4box e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Fixed: 0x01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avc1.vertresolution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0x480000  [risk: low]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mdhd.language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Packed ISO-639-2/T language code (3 lowercase letters), each letter encoded as 5  [risk: low]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tkhd.version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Enum: {0, 1}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Fixed: 0x00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avcC.configurationVersion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0x01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qtgfxmode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{0=qtgCopy, 32=qtgBlend, 36=qtgTransparent, 64=qtgDitherCopy, 256=qtgStraightAlpha (+4 more)}  [risk: medium]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avcC.reserved_lengthSizeMinusOne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{252, 253, 254, 255}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stco.chunk_offset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Range: [0, 4294967295]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avcC.reserved_numOfSequenceParameterSets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0xE1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stsz.sample_size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If non-zero, all samples have this size; if zero, individual entry_size[] table 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esds.sectionID_3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0x03808080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tkhd.reserved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0x00000000  [risk: low]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esds.sectionID_4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0x04808080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tkhd.reserved2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0x0000000000000000  [risk: low]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esds.sectionID_5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0x05808080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tkhd.reserved3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0x0000  [risk: low]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esds.sectionID_6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0x06808080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ftyp.compatible_brands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{isom, iso2, avc1, mp41}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ftyp.major_version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0x0200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ftyp.type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0x66747970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hdlr.handler_type_audio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0x736F756E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hdlr.handler_type_video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0x76696465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hdlr.pre_defined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hdlr.reserved_audio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hdlr.reserved_video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0x6170706C00000000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mdhd.type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0x6D646864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mp4a.channelcount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0x02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mp4a.data_reference_index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0x01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mp4a.samplesize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0x10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mvhd.type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0x6D766864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size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Box size - must be set to actual box length after content is written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tkhd.duration_tkhd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Range: [3, 4294967295]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tkhd.type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0x746B6864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vmhd.graphics_mode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  [risk: medium]</w:t>
            </w:r>
          </w:p>
        </w:tc>
      </w:tr>
    </w:tbl>
    <w:p/>
    <w:p>
      <w:pPr>
        <w:pStyle w:val="Heading1"/>
        <w:spacing w:before="280" w:after="80"/>
      </w:pPr>
      <w:r>
        <w:rPr>
          <w:color w:val="1F497D"/>
          <w:sz w:val="26"/>
        </w:rPr>
        <w:t>PCAP</w:t>
      </w:r>
    </w:p>
    <w:p>
      <w:pPr>
        <w:spacing w:after="120"/>
      </w:pPr>
      <w:r>
        <w:rPr>
          <w:b/>
          <w:sz w:val="18"/>
        </w:rPr>
        <w:t xml:space="preserve">Original constraints: </w:t>
      </w:r>
      <w:r>
        <w:rPr>
          <w:b w:val="0"/>
          <w:sz w:val="18"/>
        </w:rPr>
        <w:t xml:space="preserve">15   </w:t>
      </w:r>
      <w:r>
        <w:rPr>
          <w:b/>
          <w:sz w:val="18"/>
        </w:rPr>
        <w:t xml:space="preserve">FormatFuzzer constraints: </w:t>
      </w:r>
      <w:r>
        <w:rPr>
          <w:b w:val="0"/>
          <w:sz w:val="18"/>
        </w:rPr>
        <w:t xml:space="preserve">15   </w:t>
      </w:r>
      <w:r>
        <w:rPr>
          <w:b/>
          <w:sz w:val="18"/>
        </w:rPr>
        <w:t xml:space="preserve">Only in orig: </w:t>
      </w:r>
      <w:r>
        <w:rPr>
          <w:b w:val="0"/>
          <w:sz w:val="18"/>
        </w:rPr>
        <w:t xml:space="preserve">5   </w:t>
      </w:r>
      <w:r>
        <w:rPr>
          <w:b/>
          <w:sz w:val="18"/>
        </w:rPr>
        <w:t xml:space="preserve">In both (same): </w:t>
      </w:r>
      <w:r>
        <w:rPr>
          <w:b w:val="0"/>
          <w:sz w:val="18"/>
        </w:rPr>
        <w:t xml:space="preserve">1   </w:t>
      </w:r>
      <w:r>
        <w:rPr>
          <w:b/>
          <w:sz w:val="18"/>
        </w:rPr>
        <w:t xml:space="preserve">In both (diff): </w:t>
      </w:r>
      <w:r>
        <w:rPr>
          <w:b w:val="0"/>
          <w:sz w:val="18"/>
        </w:rPr>
        <w:t xml:space="preserve">9   </w:t>
      </w:r>
      <w:r>
        <w:rPr>
          <w:b/>
          <w:sz w:val="18"/>
        </w:rPr>
        <w:t xml:space="preserve">Only in FF: </w:t>
      </w:r>
      <w:r>
        <w:rPr>
          <w:b w:val="0"/>
          <w:sz w:val="18"/>
        </w:rPr>
        <w:t>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18"/>
            <w:shd w:val="clear" w:color="auto" w:fill="D9534F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Original Template Only</w:t>
            </w:r>
          </w:p>
        </w:tc>
        <w:tc>
          <w:tcPr>
            <w:tcW w:type="dxa" w:w="4252"/>
            <w:shd w:val="clear" w:color="auto" w:fill="5B9BD5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In Both</w:t>
            </w:r>
          </w:p>
        </w:tc>
        <w:tc>
          <w:tcPr>
            <w:tcW w:type="dxa" w:w="3118"/>
            <w:shd w:val="clear" w:color="auto" w:fill="70AD47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FormatFuzzer Template Only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Layer_4.tcp_hdr_len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Range: [5, 15]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PCAPHEADER.magic_number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0xA1B2C3D4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Dot1q.L3type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0x0800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PCAPHEADER.sigfigs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0x00000000  [risk: low]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Layer_2.L3type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Enum: {2048=IPv4, 2054=ARP, 34525=IPv6, 33024=802.1Q}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Enum: {2048=IPv4, 33024=802.1Q VLAN}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Layer_4_TCP.data_offset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0x05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PCAPHEADER.thiszone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0x00000000  [risk: low]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Layer_3.L4proto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Enum: {1=ICMP, 6=TCP, 17=UDP, 47=GRE, 50=ESP (+3 more)}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Enum: {6=TCP, 17=UDP}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Layer_4_UDP.udp_hdr_len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UDP datagram length - must match payload length + 8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PCAPRECORD.incl_len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Bytes of packet stored in file - must equal length of packet data following the 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Layer_3.ip_hdr_len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Range: [5, 15]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Fixed: 0x05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PCAPRecord.incl_len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Captured packet length - must match actual frame size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PCAPRECORD.orig_len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Range: [0, 4294967295]  [risk: medium]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Layer_3.total_length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Total IPv4 datagram length - must be &gt;= header length and consistent with captur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Range: [40, 104]  [risk: medium]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PCAPRecord.orig_len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Original packet length - should match incl_len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Layer_3.version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Enum: {4, 6}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Fixed: 0x04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PCAPHEADER.network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Enum: {0, 1, 101, 105, 113, 127, 147 (+2 more)}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Enum: {1=LINKTYPE_ETHERNET, 101=LINKTYPE_RAW}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PCAPHEADER.snaplen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Range: [1, 262144]  [risk: medium]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Range: [256, 1024]  [risk: medium]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PCAPHEADER.version_major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Fixed: 0x0002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Fixed: 0x02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PCAPHEADER.version_minor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Fixed: 0x0004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Enum: {2, 4}  [risk: medium]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</w:tbl>
    <w:p/>
    <w:p>
      <w:pPr>
        <w:pStyle w:val="Heading1"/>
        <w:spacing w:before="280" w:after="80"/>
      </w:pPr>
      <w:r>
        <w:rPr>
          <w:color w:val="1F497D"/>
          <w:sz w:val="26"/>
        </w:rPr>
        <w:t>PNG</w:t>
      </w:r>
    </w:p>
    <w:p>
      <w:pPr>
        <w:spacing w:after="120"/>
      </w:pPr>
      <w:r>
        <w:rPr>
          <w:b/>
          <w:sz w:val="18"/>
        </w:rPr>
        <w:t xml:space="preserve">Original constraints: </w:t>
      </w:r>
      <w:r>
        <w:rPr>
          <w:b w:val="0"/>
          <w:sz w:val="18"/>
        </w:rPr>
        <w:t xml:space="preserve">20   </w:t>
      </w:r>
      <w:r>
        <w:rPr>
          <w:b/>
          <w:sz w:val="18"/>
        </w:rPr>
        <w:t xml:space="preserve">FormatFuzzer constraints: </w:t>
      </w:r>
      <w:r>
        <w:rPr>
          <w:b w:val="0"/>
          <w:sz w:val="18"/>
        </w:rPr>
        <w:t xml:space="preserve">19   </w:t>
      </w:r>
      <w:r>
        <w:rPr>
          <w:b/>
          <w:sz w:val="18"/>
        </w:rPr>
        <w:t xml:space="preserve">Only in orig: </w:t>
      </w:r>
      <w:r>
        <w:rPr>
          <w:b w:val="0"/>
          <w:sz w:val="18"/>
        </w:rPr>
        <w:t xml:space="preserve">1   </w:t>
      </w:r>
      <w:r>
        <w:rPr>
          <w:b/>
          <w:sz w:val="18"/>
        </w:rPr>
        <w:t xml:space="preserve">In both (same): </w:t>
      </w:r>
      <w:r>
        <w:rPr>
          <w:b w:val="0"/>
          <w:sz w:val="18"/>
        </w:rPr>
        <w:t xml:space="preserve">17   </w:t>
      </w:r>
      <w:r>
        <w:rPr>
          <w:b/>
          <w:sz w:val="18"/>
        </w:rPr>
        <w:t xml:space="preserve">In both (diff): </w:t>
      </w:r>
      <w:r>
        <w:rPr>
          <w:b w:val="0"/>
          <w:sz w:val="18"/>
        </w:rPr>
        <w:t xml:space="preserve">2   </w:t>
      </w:r>
      <w:r>
        <w:rPr>
          <w:b/>
          <w:sz w:val="18"/>
        </w:rPr>
        <w:t xml:space="preserve">Only in FF: </w:t>
      </w:r>
      <w:r>
        <w:rPr>
          <w:b w:val="0"/>
          <w:sz w:val="18"/>
        </w:rPr>
        <w:t>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18"/>
            <w:shd w:val="clear" w:color="auto" w:fill="D9534F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Original Template Only</w:t>
            </w:r>
          </w:p>
        </w:tc>
        <w:tc>
          <w:tcPr>
            <w:tcW w:type="dxa" w:w="4252"/>
            <w:shd w:val="clear" w:color="auto" w:fill="5B9BD5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In Both</w:t>
            </w:r>
          </w:p>
        </w:tc>
        <w:tc>
          <w:tcPr>
            <w:tcW w:type="dxa" w:w="3118"/>
            <w:shd w:val="clear" w:color="auto" w:fill="70AD47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FormatFuzzer Template Only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PNG_COMPR_METHOD.itxtComprMethod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  [risk: medium]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PNG_CHUNK.crc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CRC-32 of chunk type and data - must match calculated value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PNG_CHUNK.length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Chunk data length - must match actual data byte count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PNG_CHUNK.type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{IHDR, PLTE, IDAT, IEND, tRNS, cHRM, gAMA (+15 more)}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PNG_CHUNK_IHDR.bits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{1, 2, 4, 8, 16}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PNG_CHUNK_IHDR.color_type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{0=GrayScale, 2=TrueColor, 3=Indexed, 4=AlphaGrayScale, 6=AlphaTrueColor}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PNG_CHUNK_IHDR.compr_method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PNG_CHUNK_IHDR.filter_method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PNG_CHUNK_IHDR.interlace_method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{0=NoInterlace, 1=Adam7Interlace}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PNG_CHUNK_TIME.timeDay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Range: [1, 31]  [risk: low]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PNG_CHUNK_TIME.timeHour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Range: [0, 23]  [risk: low]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PNG_CHUNK_TIME.timeMin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Range: [0, 59]  [risk: low]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PNG_CHUNK_TIME.timeMonth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Range: [1, 12]  [risk: low]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PNG_CHUNK_TIME.timeSec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Range: [0, 60]  [risk: low]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PNG_SIGNATURE.btPngSignature[0]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0x8950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PNG_SIGNATURE.btPngSignature[1]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0x4E47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PNG_SIGNATURE.btPngSignature[2]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0x0D0A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PNG_SIGNATURE.btPngSignature[3]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0x1A0A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PNG_CHUNK_IHDR.height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Range: [1, 2147483647]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Range: [1, 24]  [risk: medium]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PNG_CHUNK_IHDR.width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Range: [1, 2147483647]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Range: [1, 24]  [risk: medium]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</w:tbl>
    <w:p/>
    <w:p>
      <w:pPr>
        <w:pStyle w:val="Heading1"/>
        <w:spacing w:before="280" w:after="80"/>
      </w:pPr>
      <w:r>
        <w:rPr>
          <w:color w:val="1F497D"/>
          <w:sz w:val="26"/>
        </w:rPr>
        <w:t>WAV</w:t>
      </w:r>
    </w:p>
    <w:p>
      <w:pPr>
        <w:spacing w:after="120"/>
      </w:pPr>
      <w:r>
        <w:rPr>
          <w:b/>
          <w:sz w:val="18"/>
        </w:rPr>
        <w:t xml:space="preserve">Original constraints: </w:t>
      </w:r>
      <w:r>
        <w:rPr>
          <w:b w:val="0"/>
          <w:sz w:val="18"/>
        </w:rPr>
        <w:t xml:space="preserve">17   </w:t>
      </w:r>
      <w:r>
        <w:rPr>
          <w:b/>
          <w:sz w:val="18"/>
        </w:rPr>
        <w:t xml:space="preserve">FormatFuzzer constraints: </w:t>
      </w:r>
      <w:r>
        <w:rPr>
          <w:b w:val="0"/>
          <w:sz w:val="18"/>
        </w:rPr>
        <w:t xml:space="preserve">17   </w:t>
      </w:r>
      <w:r>
        <w:rPr>
          <w:b/>
          <w:sz w:val="18"/>
        </w:rPr>
        <w:t xml:space="preserve">Only in orig: </w:t>
      </w:r>
      <w:r>
        <w:rPr>
          <w:b w:val="0"/>
          <w:sz w:val="18"/>
        </w:rPr>
        <w:t xml:space="preserve">2   </w:t>
      </w:r>
      <w:r>
        <w:rPr>
          <w:b/>
          <w:sz w:val="18"/>
        </w:rPr>
        <w:t xml:space="preserve">In both (same): </w:t>
      </w:r>
      <w:r>
        <w:rPr>
          <w:b w:val="0"/>
          <w:sz w:val="18"/>
        </w:rPr>
        <w:t xml:space="preserve">4   </w:t>
      </w:r>
      <w:r>
        <w:rPr>
          <w:b/>
          <w:sz w:val="18"/>
        </w:rPr>
        <w:t xml:space="preserve">In both (diff): </w:t>
      </w:r>
      <w:r>
        <w:rPr>
          <w:b w:val="0"/>
          <w:sz w:val="18"/>
        </w:rPr>
        <w:t xml:space="preserve">11   </w:t>
      </w:r>
      <w:r>
        <w:rPr>
          <w:b/>
          <w:sz w:val="18"/>
        </w:rPr>
        <w:t xml:space="preserve">Only in FF: </w:t>
      </w:r>
      <w:r>
        <w:rPr>
          <w:b w:val="0"/>
          <w:sz w:val="18"/>
        </w:rPr>
        <w:t>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18"/>
            <w:shd w:val="clear" w:color="auto" w:fill="D9534F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Original Template Only</w:t>
            </w:r>
          </w:p>
        </w:tc>
        <w:tc>
          <w:tcPr>
            <w:tcW w:type="dxa" w:w="4252"/>
            <w:shd w:val="clear" w:color="auto" w:fill="5B9BD5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In Both</w:t>
            </w:r>
          </w:p>
        </w:tc>
        <w:tc>
          <w:tcPr>
            <w:tcW w:type="dxa" w:w="3118"/>
            <w:shd w:val="clear" w:color="auto" w:fill="70AD47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FormatFuzzer Template Only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FORMATCHUNK.dwAvgBytesPerSec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Average bytes per second = dwSamplesPerSec * wBlockAlign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DATACHUNK.chunkID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0x64617461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CUECHUNK.dwCuePoints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Range: [1, 16]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FORMATCHUNK.dwSamplesPerSec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{8000, 11025, 16000, 22050, 32000, 44100, 48000 (+4 more)}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FORMATCHUNK.chunkID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0x666D7420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FACTCHUNK.chunkSize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0x0C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WAVRIFFHEADER.groupID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0x52494646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WAVRIFFHEADER.riffType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0x57415645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CUECHUNK.chunkID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Fixed: 0x63756520  [risk: medium]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Fixed: 0x63756520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DATACHUNK.chunkSize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Size of waveform sample data - must be a multiple of wBlockAlign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Data chunk size - must match length of PCM payload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FACTCHUNK.chunkID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Fixed: 0x66616374  [risk: medium]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Fixed: 0x66616374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FORMATCHUNK.chunkSize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Enum: {16, 18, 20, 40}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Fixed: 0x10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FORMATCHUNK.wBitsPerSample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Enum: {8, 16, 24, 32}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Enum: {8, 16, 32}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FORMATCHUNK.wBlockAlign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Block alignment = wChannels * wBitsPerSample / 8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Block alignment - must equal (wBitsPerSample / 8) * wChannels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FORMATCHUNK.wChannels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Range: [1, 8]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Range: [1, 256]  [risk: medium]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FORMATCHUNK.wFormatTag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Enum: {1=PCM, 2=ADPCM, 3=IEEE_FLOAT, 6=ALAW, 7=MULAW (+2 more)}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Enum: {1=PCM}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LISTCHUNK.chunkID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Fixed: 0x4C495354  [risk: medium]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Fixed: 0x4C495354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SMPLCHUNK.chunkID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Fixed: 0x736D706C  [risk: medium]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Fixed: 0x736D706C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WAVRIFFHEADER.hsize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Total RIFF chunk size in bytes - should equal file size minus 8  [risk: medium]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RIFF chunk size - total file size minus 8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</w:tbl>
    <w:p/>
    <w:p>
      <w:pPr>
        <w:pStyle w:val="Heading1"/>
        <w:spacing w:before="280" w:after="80"/>
      </w:pPr>
      <w:r>
        <w:rPr>
          <w:color w:val="1F497D"/>
          <w:sz w:val="26"/>
        </w:rPr>
        <w:t>ZIP</w:t>
      </w:r>
    </w:p>
    <w:p>
      <w:pPr>
        <w:spacing w:after="120"/>
      </w:pPr>
      <w:r>
        <w:rPr>
          <w:b/>
          <w:sz w:val="18"/>
        </w:rPr>
        <w:t xml:space="preserve">Original constraints: </w:t>
      </w:r>
      <w:r>
        <w:rPr>
          <w:b w:val="0"/>
          <w:sz w:val="18"/>
        </w:rPr>
        <w:t xml:space="preserve">22   </w:t>
      </w:r>
      <w:r>
        <w:rPr>
          <w:b/>
          <w:sz w:val="18"/>
        </w:rPr>
        <w:t xml:space="preserve">FormatFuzzer constraints: </w:t>
      </w:r>
      <w:r>
        <w:rPr>
          <w:b w:val="0"/>
          <w:sz w:val="18"/>
        </w:rPr>
        <w:t xml:space="preserve">21   </w:t>
      </w:r>
      <w:r>
        <w:rPr>
          <w:b/>
          <w:sz w:val="18"/>
        </w:rPr>
        <w:t xml:space="preserve">Only in orig: </w:t>
      </w:r>
      <w:r>
        <w:rPr>
          <w:b w:val="0"/>
          <w:sz w:val="18"/>
        </w:rPr>
        <w:t xml:space="preserve">12   </w:t>
      </w:r>
      <w:r>
        <w:rPr>
          <w:b/>
          <w:sz w:val="18"/>
        </w:rPr>
        <w:t xml:space="preserve">In both (same): </w:t>
      </w:r>
      <w:r>
        <w:rPr>
          <w:b w:val="0"/>
          <w:sz w:val="18"/>
        </w:rPr>
        <w:t xml:space="preserve">7   </w:t>
      </w:r>
      <w:r>
        <w:rPr>
          <w:b/>
          <w:sz w:val="18"/>
        </w:rPr>
        <w:t xml:space="preserve">In both (diff): </w:t>
      </w:r>
      <w:r>
        <w:rPr>
          <w:b w:val="0"/>
          <w:sz w:val="18"/>
        </w:rPr>
        <w:t xml:space="preserve">3   </w:t>
      </w:r>
      <w:r>
        <w:rPr>
          <w:b/>
          <w:sz w:val="18"/>
        </w:rPr>
        <w:t xml:space="preserve">Only in FF: </w:t>
      </w:r>
      <w:r>
        <w:rPr>
          <w:b w:val="0"/>
          <w:sz w:val="18"/>
        </w:rPr>
        <w:t>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18"/>
            <w:shd w:val="clear" w:color="auto" w:fill="D9534F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Original Template Only</w:t>
            </w:r>
          </w:p>
        </w:tc>
        <w:tc>
          <w:tcPr>
            <w:tcW w:type="dxa" w:w="4252"/>
            <w:shd w:val="clear" w:color="auto" w:fill="5B9BD5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In Both</w:t>
            </w:r>
          </w:p>
        </w:tc>
        <w:tc>
          <w:tcPr>
            <w:tcW w:type="dxa" w:w="3118"/>
            <w:shd w:val="clear" w:color="auto" w:fill="70AD47"/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8"/>
              </w:rPr>
              <w:t>FormatFuzzer Template Only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AESMODE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{1, 2, 3}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ZIP64ENDLOCATOR.elSignature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0x07064B50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ZIPDIRENTRY.deCompressedSize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Must mirror the matching local file record compressed size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ALGFLAG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{26113, 26114, 26115, 26121, 26126, 26127, 26128 (+5 more)}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ZIP64ENDLOCATORRECORD.elr64Signature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0x06064B50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ZIPDIRENTRY.deCompression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Must mirror the matching local file record compression method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COMPTYPE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{0, 1, 2, 3, 4, 5, 6 (+12 more)}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ZIPDATADESCR.ddSignature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0x08074B50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ZIPDIRENTRY.deCrc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Must mirror the matching local file record CRC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EXTRAFIELD.efDataSize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Size of extra field data section in bytes - must match length of efData payload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ZIPDIGITALSIG.dsSignature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0x05054B50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ZIPDIRENTRY.deDiskNumberStart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EXTRAFIELD.efHeaderID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{1, 7, 8, 9, 10, 12, 13 (+39 more)}  [risk: medium]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ZIPDIRENTRY.deSignature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0x02014B50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ZIPDIRENTRY.deHeaderOffset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Offset of matching local file header from start of archive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HOSTOSTYPE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{0=FAT, 1=AMIGA, 2=VMS, 3=Unix, 4=VM_CMS (+15 more)}  [risk: medium]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ZIPENDLOCATOR.elSignature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0x06054B50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ZIPDIRENTRY.deUncompressedSize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Must mirror the matching local file record uncompressed size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PRCFLAG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{1, 2, 3}  [risk: medium]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ZIPFILERECORD.frSignature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0x04034B50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ZIPENDLOCATOR.elDiskNumber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SignatureTYPE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{67324752=S_ZIPFILERECORD (0x04034B50 'PK\x03\x04'), 134695760=S_ZIPDATADESCR (0x08074B50 'PK\x07\x08'), 33639248=S_ZIPDIRENTRY (0x02014B50 'PK\x01\x02'), 84233040=S_ZIPDIGITALSIG (0x05054B50 'PK\x05\x05'), 101075792=S_ZIP64ENDLOCATORRECORD (0x06064B50 'PK\x06\x06') (+2 more)}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ZIP64ENDLOCATORRECORD.elr64DirectoryRecordSize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Size of the ZIP64 end of central directory record minus 12 (the size + signature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Range: [0, 52]  [risk: medium]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ZIPENDLOCATOR.elStartDiskNumber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0x00  [risk: medium]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WzAES.VendorID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Fixed: 0x4145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ZIPFILERECORD.frCompressedSize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Length in bytes of compressed file data following the header - must match actual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Compressed payload size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ZIPFILERECORD.frCompression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Enum: {0=COMP_STORED, 8=COMP_DEFLATE}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ZIPENDLOCATOR.elCommentLength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Length of the .ZIP file comment - must equal actual size of elComment field  [risk: medium]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ZIPFILERECORD.frFileNameLength</w:t>
            </w:r>
          </w:p>
          <w:p>
            <w:pPr>
              <w:spacing w:after="20"/>
            </w:pPr>
            <w:r>
              <w:rPr>
                <w:b/>
                <w:color w:val="C0392B"/>
                <w:sz w:val="14"/>
              </w:rPr>
              <w:t>[DIFF]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Orig: </w:t>
            </w:r>
            <w:r>
              <w:rPr>
                <w:color w:val="222222"/>
                <w:sz w:val="15"/>
              </w:rPr>
              <w:t>Length of file name - must equal actual size of frFileName field  [risk: high]</w:t>
            </w:r>
          </w:p>
          <w:p>
            <w:pPr>
              <w:spacing w:after="20"/>
            </w:pPr>
            <w:r>
              <w:rPr>
                <w:b/>
                <w:color w:val="555555"/>
                <w:sz w:val="15"/>
              </w:rPr>
              <w:t xml:space="preserve">FF:   </w:t>
            </w:r>
            <w:r>
              <w:rPr>
                <w:color w:val="222222"/>
                <w:sz w:val="15"/>
              </w:rPr>
              <w:t>Length of the file name in bytes  [risk: high]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ZIPFILERECORD.frCrc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CRC-32 of uncompressed data - must match payload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ZIPENDLOCATOR.elDirectoryOffset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Offset of start of central directory - must point to a valid ZIPDIRENTRY signatu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6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ZIPFILERECORD.frUncompressedSize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Uncompressed payload size  [risk: high]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vAlign w:val="top"/>
          </w:tcPr>
          <w:p>
            <w:pPr>
              <w:spacing w:after="40" w:before="40"/>
            </w:pPr>
            <w:r>
              <w:rPr>
                <w:b/>
                <w:color w:val="1F497D"/>
                <w:sz w:val="16"/>
              </w:rPr>
              <w:t>ZIPFILERECORD.frExtraFieldLength</w:t>
            </w:r>
          </w:p>
          <w:p>
            <w:pPr>
              <w:spacing w:after="20"/>
            </w:pPr>
            <w:r>
              <w:rPr>
                <w:color w:val="333333"/>
                <w:sz w:val="15"/>
              </w:rPr>
              <w:t>Sum of EXTRAFIELD (efDataSize + 4) entries must equal frExtraFieldLength  [risk: high]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/>
        </w:tc>
      </w:tr>
    </w:tbl>
    <w:p/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