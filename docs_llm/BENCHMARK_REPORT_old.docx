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DD92F" w14:textId="77777777" w:rsidR="0099081D" w:rsidRDefault="00000000">
      <w:pPr>
        <w:pStyle w:val="Title"/>
        <w:jc w:val="center"/>
      </w:pPr>
      <w:r>
        <w:t>FormatFuzzer Benchmarking Report</w:t>
      </w:r>
    </w:p>
    <w:p w14:paraId="10B19A99" w14:textId="77777777" w:rsidR="0099081D" w:rsidRDefault="00000000">
      <w:pPr>
        <w:jc w:val="center"/>
      </w:pPr>
      <w:r>
        <w:rPr>
          <w:i/>
          <w:sz w:val="28"/>
        </w:rPr>
        <w:t>10,000 Files Per Template Benchmark</w:t>
      </w:r>
    </w:p>
    <w:p w14:paraId="08848DBE" w14:textId="77777777" w:rsidR="0099081D" w:rsidRDefault="00000000">
      <w:r>
        <w:t>Generated: 2026-06-24 18:33:07</w:t>
      </w:r>
    </w:p>
    <w:p w14:paraId="603E614D" w14:textId="77777777" w:rsidR="0099081D" w:rsidRDefault="00000000">
      <w:r>
        <w:t>Total Files Fuzzed: 160,000 (10,000 per template × 16 templates)</w:t>
      </w:r>
    </w:p>
    <w:p w14:paraId="5427B86A" w14:textId="77777777" w:rsidR="0099081D" w:rsidRDefault="00000000">
      <w:r>
        <w:t>Benchmark Duration: ~4 hours</w:t>
      </w:r>
    </w:p>
    <w:p w14:paraId="12DA9480" w14:textId="77777777" w:rsidR="0099081D" w:rsidRDefault="0099081D"/>
    <w:p w14:paraId="667FABBE" w14:textId="77777777" w:rsidR="0099081D" w:rsidRDefault="00000000">
      <w:pPr>
        <w:pStyle w:val="Heading1"/>
      </w:pPr>
      <w:r>
        <w:t>Executive Summary</w:t>
      </w:r>
    </w:p>
    <w:p w14:paraId="4AEC8F89" w14:textId="77777777" w:rsidR="0099081D" w:rsidRDefault="00000000">
      <w:r>
        <w:t>This comprehensive benchmark compares original vs. optimized binary format templates for FormatFuzzer, with each template tested on 10,000 file generations.</w:t>
      </w:r>
    </w:p>
    <w:p w14:paraId="704B49BE" w14:textId="77777777" w:rsidR="0099081D" w:rsidRDefault="00000000">
      <w:r>
        <w:t>All validation uses exact methods from checker scripts (FFmpeg, ImageMagick, etc.)</w:t>
      </w:r>
    </w:p>
    <w:p w14:paraId="1358E919" w14:textId="77777777" w:rsidR="0099081D" w:rsidRDefault="00000000">
      <w:pPr>
        <w:pStyle w:val="Heading2"/>
      </w:pPr>
      <w:r>
        <w:t>Key Findings</w:t>
      </w:r>
    </w:p>
    <w:p w14:paraId="54F32D49" w14:textId="77777777" w:rsidR="0099081D" w:rsidRDefault="00000000">
      <w:pPr>
        <w:pStyle w:val="ListBullet"/>
      </w:pPr>
      <w:r>
        <w:t>🏆 Best Performers: JPG (99.85%), BMP-orig (100%), JPG-orig (100%), AVI-orig (99.99%)</w:t>
      </w:r>
    </w:p>
    <w:p w14:paraId="101D351F" w14:textId="77777777" w:rsidR="0099081D" w:rsidRDefault="00000000">
      <w:pPr>
        <w:pStyle w:val="ListBullet"/>
      </w:pPr>
      <w:r>
        <w:t>⚠️ Critical Issues: MP3 (0% valid), MP4-orig (0% valid), PNG (0% valid)</w:t>
      </w:r>
    </w:p>
    <w:p w14:paraId="4B8B9371" w14:textId="77777777" w:rsidR="0099081D" w:rsidRDefault="00000000">
      <w:pPr>
        <w:pStyle w:val="ListBullet"/>
      </w:pPr>
      <w:r>
        <w:t>📈 Optimizations Help: BMP-orig, JPG-orig, MIDI-orig show significant improvements</w:t>
      </w:r>
    </w:p>
    <w:p w14:paraId="44A44432" w14:textId="77777777" w:rsidR="0099081D" w:rsidRDefault="00000000">
      <w:pPr>
        <w:pStyle w:val="ListBullet"/>
      </w:pPr>
      <w:r>
        <w:t>🎯 Generation Speed: Consistent 1,900-2,800 files/sec across all formats</w:t>
      </w:r>
    </w:p>
    <w:p w14:paraId="6CD90C73" w14:textId="77777777" w:rsidR="0099081D" w:rsidRDefault="0099081D"/>
    <w:p w14:paraId="0FD37B30" w14:textId="77777777" w:rsidR="00E06BB8" w:rsidRDefault="00E06BB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DBF9342" w14:textId="522C7D65" w:rsidR="0099081D" w:rsidRDefault="00000000">
      <w:pPr>
        <w:pStyle w:val="Heading1"/>
      </w:pPr>
      <w:r>
        <w:lastRenderedPageBreak/>
        <w:t>Complete Results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3"/>
        <w:gridCol w:w="1192"/>
        <w:gridCol w:w="1080"/>
        <w:gridCol w:w="1080"/>
        <w:gridCol w:w="1080"/>
        <w:gridCol w:w="1080"/>
        <w:gridCol w:w="1080"/>
        <w:gridCol w:w="1080"/>
      </w:tblGrid>
      <w:tr w:rsidR="0099081D" w14:paraId="4ADA4049" w14:textId="77777777" w:rsidTr="00E06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9813201" w14:textId="77777777" w:rsidR="0099081D" w:rsidRDefault="00000000">
            <w:r>
              <w:t>Template</w:t>
            </w:r>
          </w:p>
        </w:tc>
        <w:tc>
          <w:tcPr>
            <w:tcW w:w="1192" w:type="dxa"/>
          </w:tcPr>
          <w:p w14:paraId="0C6820D7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080" w:type="dxa"/>
          </w:tcPr>
          <w:p w14:paraId="11C08EBB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080" w:type="dxa"/>
          </w:tcPr>
          <w:p w14:paraId="23305F5F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080" w:type="dxa"/>
          </w:tcPr>
          <w:p w14:paraId="11C78546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%</w:t>
            </w:r>
          </w:p>
        </w:tc>
        <w:tc>
          <w:tcPr>
            <w:tcW w:w="1080" w:type="dxa"/>
          </w:tcPr>
          <w:p w14:paraId="2E508607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 Speed (f/s)</w:t>
            </w:r>
          </w:p>
        </w:tc>
        <w:tc>
          <w:tcPr>
            <w:tcW w:w="1080" w:type="dxa"/>
          </w:tcPr>
          <w:p w14:paraId="62328BD7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 Time (s)</w:t>
            </w:r>
          </w:p>
        </w:tc>
        <w:tc>
          <w:tcPr>
            <w:tcW w:w="1080" w:type="dxa"/>
          </w:tcPr>
          <w:p w14:paraId="482B9404" w14:textId="77777777" w:rsidR="009908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Time</w:t>
            </w:r>
          </w:p>
        </w:tc>
      </w:tr>
      <w:tr w:rsidR="0099081D" w14:paraId="1449FF1C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1E0FA66" w14:textId="77777777" w:rsidR="0099081D" w:rsidRDefault="00000000">
            <w:r>
              <w:t>avi-orig</w:t>
            </w:r>
          </w:p>
        </w:tc>
        <w:tc>
          <w:tcPr>
            <w:tcW w:w="1192" w:type="dxa"/>
          </w:tcPr>
          <w:p w14:paraId="1EF2F8A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6A398065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9999</w:t>
            </w:r>
          </w:p>
        </w:tc>
        <w:tc>
          <w:tcPr>
            <w:tcW w:w="1080" w:type="dxa"/>
          </w:tcPr>
          <w:p w14:paraId="3AFF9435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79E59635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99.99%</w:t>
            </w:r>
          </w:p>
        </w:tc>
        <w:tc>
          <w:tcPr>
            <w:tcW w:w="1080" w:type="dxa"/>
          </w:tcPr>
          <w:p w14:paraId="77C0711A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2421.41</w:t>
            </w:r>
          </w:p>
        </w:tc>
        <w:tc>
          <w:tcPr>
            <w:tcW w:w="1080" w:type="dxa"/>
          </w:tcPr>
          <w:p w14:paraId="2CBFEA6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472.54</w:t>
            </w:r>
          </w:p>
        </w:tc>
        <w:tc>
          <w:tcPr>
            <w:tcW w:w="1080" w:type="dxa"/>
          </w:tcPr>
          <w:p w14:paraId="59906A47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524.52</w:t>
            </w:r>
          </w:p>
        </w:tc>
      </w:tr>
      <w:tr w:rsidR="0099081D" w14:paraId="527BBF73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5CC9C6D" w14:textId="77777777" w:rsidR="0099081D" w:rsidRDefault="00000000">
            <w:r>
              <w:t>bmp-orig</w:t>
            </w:r>
          </w:p>
        </w:tc>
        <w:tc>
          <w:tcPr>
            <w:tcW w:w="1192" w:type="dxa"/>
          </w:tcPr>
          <w:p w14:paraId="4599F7D6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3EC59858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3D724C60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64E8C1A2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100.00%</w:t>
            </w:r>
          </w:p>
        </w:tc>
        <w:tc>
          <w:tcPr>
            <w:tcW w:w="1080" w:type="dxa"/>
          </w:tcPr>
          <w:p w14:paraId="50595DF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2664.78</w:t>
            </w:r>
          </w:p>
        </w:tc>
        <w:tc>
          <w:tcPr>
            <w:tcW w:w="1080" w:type="dxa"/>
          </w:tcPr>
          <w:p w14:paraId="0F77693D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231.45</w:t>
            </w:r>
          </w:p>
        </w:tc>
        <w:tc>
          <w:tcPr>
            <w:tcW w:w="1080" w:type="dxa"/>
          </w:tcPr>
          <w:p w14:paraId="730CF0B8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259.33</w:t>
            </w:r>
          </w:p>
        </w:tc>
      </w:tr>
      <w:tr w:rsidR="0099081D" w14:paraId="26064084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06C7B50" w14:textId="77777777" w:rsidR="0099081D" w:rsidRDefault="00000000">
            <w:r>
              <w:t>gif-orig</w:t>
            </w:r>
          </w:p>
        </w:tc>
        <w:tc>
          <w:tcPr>
            <w:tcW w:w="1192" w:type="dxa"/>
          </w:tcPr>
          <w:p w14:paraId="0CC3926B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45D4CAFE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4939</w:t>
            </w:r>
          </w:p>
        </w:tc>
        <w:tc>
          <w:tcPr>
            <w:tcW w:w="1080" w:type="dxa"/>
          </w:tcPr>
          <w:p w14:paraId="0F7C4DFD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5061</w:t>
            </w:r>
          </w:p>
        </w:tc>
        <w:tc>
          <w:tcPr>
            <w:tcW w:w="1080" w:type="dxa"/>
          </w:tcPr>
          <w:p w14:paraId="2EC8A2FA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49.39%</w:t>
            </w:r>
          </w:p>
        </w:tc>
        <w:tc>
          <w:tcPr>
            <w:tcW w:w="1080" w:type="dxa"/>
          </w:tcPr>
          <w:p w14:paraId="62210FE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1952.91</w:t>
            </w:r>
          </w:p>
        </w:tc>
        <w:tc>
          <w:tcPr>
            <w:tcW w:w="1080" w:type="dxa"/>
          </w:tcPr>
          <w:p w14:paraId="296C353D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191.43</w:t>
            </w:r>
          </w:p>
        </w:tc>
        <w:tc>
          <w:tcPr>
            <w:tcW w:w="1080" w:type="dxa"/>
          </w:tcPr>
          <w:p w14:paraId="37432599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215.30</w:t>
            </w:r>
          </w:p>
        </w:tc>
      </w:tr>
      <w:tr w:rsidR="0099081D" w14:paraId="4DE88B09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8E5CAF0" w14:textId="77777777" w:rsidR="0099081D" w:rsidRDefault="00000000">
            <w:r>
              <w:t>jpg-orig</w:t>
            </w:r>
          </w:p>
        </w:tc>
        <w:tc>
          <w:tcPr>
            <w:tcW w:w="1192" w:type="dxa"/>
          </w:tcPr>
          <w:p w14:paraId="02A741DE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65968B9B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5B76AEB9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7319D1E3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100.00%</w:t>
            </w:r>
          </w:p>
        </w:tc>
        <w:tc>
          <w:tcPr>
            <w:tcW w:w="1080" w:type="dxa"/>
          </w:tcPr>
          <w:p w14:paraId="4095D3C5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2777.18</w:t>
            </w:r>
          </w:p>
        </w:tc>
        <w:tc>
          <w:tcPr>
            <w:tcW w:w="1080" w:type="dxa"/>
          </w:tcPr>
          <w:p w14:paraId="4EEA1265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231.86</w:t>
            </w:r>
          </w:p>
        </w:tc>
        <w:tc>
          <w:tcPr>
            <w:tcW w:w="1080" w:type="dxa"/>
          </w:tcPr>
          <w:p w14:paraId="04D080C4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259.78</w:t>
            </w:r>
          </w:p>
        </w:tc>
      </w:tr>
      <w:tr w:rsidR="0099081D" w14:paraId="0F408B4D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D2ABC12" w14:textId="77777777" w:rsidR="0099081D" w:rsidRDefault="00000000">
            <w:r>
              <w:t>midi-orig</w:t>
            </w:r>
          </w:p>
        </w:tc>
        <w:tc>
          <w:tcPr>
            <w:tcW w:w="1192" w:type="dxa"/>
          </w:tcPr>
          <w:p w14:paraId="1B7DFCA5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4B52146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26E520FD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3F2F4986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100.00%</w:t>
            </w:r>
          </w:p>
        </w:tc>
        <w:tc>
          <w:tcPr>
            <w:tcW w:w="1080" w:type="dxa"/>
          </w:tcPr>
          <w:p w14:paraId="14247BB0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2559.56</w:t>
            </w:r>
          </w:p>
        </w:tc>
        <w:tc>
          <w:tcPr>
            <w:tcW w:w="1080" w:type="dxa"/>
          </w:tcPr>
          <w:p w14:paraId="56A9D8E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116.11</w:t>
            </w:r>
          </w:p>
        </w:tc>
        <w:tc>
          <w:tcPr>
            <w:tcW w:w="1080" w:type="dxa"/>
          </w:tcPr>
          <w:p w14:paraId="4CF28762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132.45</w:t>
            </w:r>
          </w:p>
        </w:tc>
      </w:tr>
      <w:tr w:rsidR="0099081D" w14:paraId="2EEBDFBE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A2CD480" w14:textId="77777777" w:rsidR="0099081D" w:rsidRDefault="00000000">
            <w:r>
              <w:t>mp3-orig</w:t>
            </w:r>
          </w:p>
        </w:tc>
        <w:tc>
          <w:tcPr>
            <w:tcW w:w="1192" w:type="dxa"/>
          </w:tcPr>
          <w:p w14:paraId="64E10FEF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292D3112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45C052EF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7E3A7B07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0.00%</w:t>
            </w:r>
          </w:p>
        </w:tc>
        <w:tc>
          <w:tcPr>
            <w:tcW w:w="1080" w:type="dxa"/>
          </w:tcPr>
          <w:p w14:paraId="248EC470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2306.76</w:t>
            </w:r>
          </w:p>
        </w:tc>
        <w:tc>
          <w:tcPr>
            <w:tcW w:w="1080" w:type="dxa"/>
          </w:tcPr>
          <w:p w14:paraId="1412D122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54.51</w:t>
            </w:r>
          </w:p>
        </w:tc>
        <w:tc>
          <w:tcPr>
            <w:tcW w:w="1080" w:type="dxa"/>
          </w:tcPr>
          <w:p w14:paraId="30EDD407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64.69</w:t>
            </w:r>
          </w:p>
        </w:tc>
      </w:tr>
      <w:tr w:rsidR="0099081D" w14:paraId="68C8B944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9F355A4" w14:textId="77777777" w:rsidR="0099081D" w:rsidRDefault="00000000">
            <w:r>
              <w:t>mp4-orig</w:t>
            </w:r>
          </w:p>
        </w:tc>
        <w:tc>
          <w:tcPr>
            <w:tcW w:w="1192" w:type="dxa"/>
          </w:tcPr>
          <w:p w14:paraId="7729315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0256E2BA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5A44A04F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15C6CD06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  <w:tc>
          <w:tcPr>
            <w:tcW w:w="1080" w:type="dxa"/>
          </w:tcPr>
          <w:p w14:paraId="06B40CE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2638.34</w:t>
            </w:r>
          </w:p>
        </w:tc>
        <w:tc>
          <w:tcPr>
            <w:tcW w:w="1080" w:type="dxa"/>
          </w:tcPr>
          <w:p w14:paraId="445F32A9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460.08</w:t>
            </w:r>
          </w:p>
        </w:tc>
        <w:tc>
          <w:tcPr>
            <w:tcW w:w="1080" w:type="dxa"/>
          </w:tcPr>
          <w:p w14:paraId="1327613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510.82</w:t>
            </w:r>
          </w:p>
        </w:tc>
      </w:tr>
      <w:tr w:rsidR="0099081D" w14:paraId="17F6046C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7785A70" w14:textId="77777777" w:rsidR="0099081D" w:rsidRDefault="00000000">
            <w:r>
              <w:t>png-orig</w:t>
            </w:r>
          </w:p>
        </w:tc>
        <w:tc>
          <w:tcPr>
            <w:tcW w:w="1192" w:type="dxa"/>
          </w:tcPr>
          <w:p w14:paraId="5F327ABD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Optimized</w:t>
            </w:r>
          </w:p>
        </w:tc>
        <w:tc>
          <w:tcPr>
            <w:tcW w:w="1080" w:type="dxa"/>
          </w:tcPr>
          <w:p w14:paraId="2E9B8ED6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7789</w:t>
            </w:r>
          </w:p>
        </w:tc>
        <w:tc>
          <w:tcPr>
            <w:tcW w:w="1080" w:type="dxa"/>
          </w:tcPr>
          <w:p w14:paraId="20C369FB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2211</w:t>
            </w:r>
          </w:p>
        </w:tc>
        <w:tc>
          <w:tcPr>
            <w:tcW w:w="1080" w:type="dxa"/>
          </w:tcPr>
          <w:p w14:paraId="03C58B8B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77.89%</w:t>
            </w:r>
          </w:p>
        </w:tc>
        <w:tc>
          <w:tcPr>
            <w:tcW w:w="1080" w:type="dxa"/>
          </w:tcPr>
          <w:p w14:paraId="4C87004E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2538.84</w:t>
            </w:r>
          </w:p>
        </w:tc>
        <w:tc>
          <w:tcPr>
            <w:tcW w:w="1080" w:type="dxa"/>
          </w:tcPr>
          <w:p w14:paraId="72237BA3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94.92</w:t>
            </w:r>
          </w:p>
        </w:tc>
        <w:tc>
          <w:tcPr>
            <w:tcW w:w="1080" w:type="dxa"/>
          </w:tcPr>
          <w:p w14:paraId="564B0B1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109.14</w:t>
            </w:r>
          </w:p>
        </w:tc>
      </w:tr>
      <w:tr w:rsidR="00E06BB8" w14:paraId="40F3D0CE" w14:textId="77777777" w:rsidTr="00B43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55" w:type="dxa"/>
            <w:gridSpan w:val="8"/>
            <w:shd w:val="clear" w:color="auto" w:fill="FFFFFF" w:themeFill="background1"/>
          </w:tcPr>
          <w:p w14:paraId="3AE36704" w14:textId="77777777" w:rsidR="00E06BB8" w:rsidRDefault="00E06BB8"/>
        </w:tc>
      </w:tr>
      <w:tr w:rsidR="0099081D" w14:paraId="0A9E3362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4144F24" w14:textId="77777777" w:rsidR="0099081D" w:rsidRDefault="00000000">
            <w:r>
              <w:t>avi</w:t>
            </w:r>
          </w:p>
        </w:tc>
        <w:tc>
          <w:tcPr>
            <w:tcW w:w="1192" w:type="dxa"/>
          </w:tcPr>
          <w:p w14:paraId="2A2D02DA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1BD338D1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8985</w:t>
            </w:r>
          </w:p>
        </w:tc>
        <w:tc>
          <w:tcPr>
            <w:tcW w:w="1080" w:type="dxa"/>
          </w:tcPr>
          <w:p w14:paraId="113778AE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1015</w:t>
            </w:r>
          </w:p>
        </w:tc>
        <w:tc>
          <w:tcPr>
            <w:tcW w:w="1080" w:type="dxa"/>
          </w:tcPr>
          <w:p w14:paraId="181D5B05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89.85%</w:t>
            </w:r>
          </w:p>
        </w:tc>
        <w:tc>
          <w:tcPr>
            <w:tcW w:w="1080" w:type="dxa"/>
          </w:tcPr>
          <w:p w14:paraId="39397DF2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2694.60</w:t>
            </w:r>
          </w:p>
        </w:tc>
        <w:tc>
          <w:tcPr>
            <w:tcW w:w="1080" w:type="dxa"/>
          </w:tcPr>
          <w:p w14:paraId="6DA1906B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834.33</w:t>
            </w:r>
          </w:p>
        </w:tc>
        <w:tc>
          <w:tcPr>
            <w:tcW w:w="1080" w:type="dxa"/>
          </w:tcPr>
          <w:p w14:paraId="6A2E3B1A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922.49</w:t>
            </w:r>
          </w:p>
        </w:tc>
      </w:tr>
      <w:tr w:rsidR="0099081D" w14:paraId="427CA701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225EF65" w14:textId="77777777" w:rsidR="0099081D" w:rsidRDefault="00000000">
            <w:r>
              <w:t>bmp</w:t>
            </w:r>
          </w:p>
        </w:tc>
        <w:tc>
          <w:tcPr>
            <w:tcW w:w="1192" w:type="dxa"/>
          </w:tcPr>
          <w:p w14:paraId="345DE9C2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11DD78E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9145</w:t>
            </w:r>
          </w:p>
        </w:tc>
        <w:tc>
          <w:tcPr>
            <w:tcW w:w="1080" w:type="dxa"/>
          </w:tcPr>
          <w:p w14:paraId="78738C41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855</w:t>
            </w:r>
          </w:p>
        </w:tc>
        <w:tc>
          <w:tcPr>
            <w:tcW w:w="1080" w:type="dxa"/>
          </w:tcPr>
          <w:p w14:paraId="03D89A1F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91.45%</w:t>
            </w:r>
          </w:p>
        </w:tc>
        <w:tc>
          <w:tcPr>
            <w:tcW w:w="1080" w:type="dxa"/>
          </w:tcPr>
          <w:p w14:paraId="279D382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2262.81</w:t>
            </w:r>
          </w:p>
        </w:tc>
        <w:tc>
          <w:tcPr>
            <w:tcW w:w="1080" w:type="dxa"/>
          </w:tcPr>
          <w:p w14:paraId="55802667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204.05</w:t>
            </w:r>
          </w:p>
        </w:tc>
        <w:tc>
          <w:tcPr>
            <w:tcW w:w="1080" w:type="dxa"/>
          </w:tcPr>
          <w:p w14:paraId="304E2F63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229.19</w:t>
            </w:r>
          </w:p>
        </w:tc>
      </w:tr>
      <w:tr w:rsidR="0099081D" w14:paraId="18846EE3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31FBA7D" w14:textId="77777777" w:rsidR="0099081D" w:rsidRDefault="00000000">
            <w:r>
              <w:t>gif</w:t>
            </w:r>
          </w:p>
        </w:tc>
        <w:tc>
          <w:tcPr>
            <w:tcW w:w="1192" w:type="dxa"/>
          </w:tcPr>
          <w:p w14:paraId="3342212E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0AFFBE67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4928</w:t>
            </w:r>
          </w:p>
        </w:tc>
        <w:tc>
          <w:tcPr>
            <w:tcW w:w="1080" w:type="dxa"/>
          </w:tcPr>
          <w:p w14:paraId="10381CF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5072</w:t>
            </w:r>
          </w:p>
        </w:tc>
        <w:tc>
          <w:tcPr>
            <w:tcW w:w="1080" w:type="dxa"/>
          </w:tcPr>
          <w:p w14:paraId="53BC9F6D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49.28%</w:t>
            </w:r>
          </w:p>
        </w:tc>
        <w:tc>
          <w:tcPr>
            <w:tcW w:w="1080" w:type="dxa"/>
          </w:tcPr>
          <w:p w14:paraId="063CF510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2152.55</w:t>
            </w:r>
          </w:p>
        </w:tc>
        <w:tc>
          <w:tcPr>
            <w:tcW w:w="1080" w:type="dxa"/>
          </w:tcPr>
          <w:p w14:paraId="6B921FD5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197.40</w:t>
            </w:r>
          </w:p>
        </w:tc>
        <w:tc>
          <w:tcPr>
            <w:tcW w:w="1080" w:type="dxa"/>
          </w:tcPr>
          <w:p w14:paraId="5FDC10F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221.87</w:t>
            </w:r>
          </w:p>
        </w:tc>
      </w:tr>
      <w:tr w:rsidR="0099081D" w14:paraId="4BB0C949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B9EBE0D" w14:textId="77777777" w:rsidR="0099081D" w:rsidRDefault="00000000">
            <w:r>
              <w:t>jpg</w:t>
            </w:r>
          </w:p>
        </w:tc>
        <w:tc>
          <w:tcPr>
            <w:tcW w:w="1192" w:type="dxa"/>
          </w:tcPr>
          <w:p w14:paraId="03EDCC6C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54C7FA97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9985</w:t>
            </w:r>
          </w:p>
        </w:tc>
        <w:tc>
          <w:tcPr>
            <w:tcW w:w="1080" w:type="dxa"/>
          </w:tcPr>
          <w:p w14:paraId="16E544E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080" w:type="dxa"/>
          </w:tcPr>
          <w:p w14:paraId="749127C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99.85%</w:t>
            </w:r>
          </w:p>
        </w:tc>
        <w:tc>
          <w:tcPr>
            <w:tcW w:w="1080" w:type="dxa"/>
          </w:tcPr>
          <w:p w14:paraId="7FB02A00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2706.01</w:t>
            </w:r>
          </w:p>
        </w:tc>
        <w:tc>
          <w:tcPr>
            <w:tcW w:w="1080" w:type="dxa"/>
          </w:tcPr>
          <w:p w14:paraId="24483611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554.64</w:t>
            </w:r>
          </w:p>
        </w:tc>
        <w:tc>
          <w:tcPr>
            <w:tcW w:w="1080" w:type="dxa"/>
          </w:tcPr>
          <w:p w14:paraId="014EEB9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614.83</w:t>
            </w:r>
          </w:p>
        </w:tc>
      </w:tr>
      <w:tr w:rsidR="0099081D" w14:paraId="204A0D74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826CFA9" w14:textId="77777777" w:rsidR="0099081D" w:rsidRDefault="00000000">
            <w:r>
              <w:t>midi</w:t>
            </w:r>
          </w:p>
        </w:tc>
        <w:tc>
          <w:tcPr>
            <w:tcW w:w="1192" w:type="dxa"/>
          </w:tcPr>
          <w:p w14:paraId="63F9590A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6FD9BBE2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7404</w:t>
            </w:r>
          </w:p>
        </w:tc>
        <w:tc>
          <w:tcPr>
            <w:tcW w:w="1080" w:type="dxa"/>
          </w:tcPr>
          <w:p w14:paraId="0F09B27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2596</w:t>
            </w:r>
          </w:p>
        </w:tc>
        <w:tc>
          <w:tcPr>
            <w:tcW w:w="1080" w:type="dxa"/>
          </w:tcPr>
          <w:p w14:paraId="0210E963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74.04%</w:t>
            </w:r>
          </w:p>
        </w:tc>
        <w:tc>
          <w:tcPr>
            <w:tcW w:w="1080" w:type="dxa"/>
          </w:tcPr>
          <w:p w14:paraId="5DD62021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1950.04</w:t>
            </w:r>
          </w:p>
        </w:tc>
        <w:tc>
          <w:tcPr>
            <w:tcW w:w="1080" w:type="dxa"/>
          </w:tcPr>
          <w:p w14:paraId="7A9B6F6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192.32</w:t>
            </w:r>
          </w:p>
        </w:tc>
        <w:tc>
          <w:tcPr>
            <w:tcW w:w="1080" w:type="dxa"/>
          </w:tcPr>
          <w:p w14:paraId="380E867C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216.28</w:t>
            </w:r>
          </w:p>
        </w:tc>
      </w:tr>
      <w:tr w:rsidR="0099081D" w14:paraId="0B97AD96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3F2DCC7" w14:textId="77777777" w:rsidR="0099081D" w:rsidRDefault="00000000">
            <w:r>
              <w:t>mp3</w:t>
            </w:r>
          </w:p>
        </w:tc>
        <w:tc>
          <w:tcPr>
            <w:tcW w:w="1192" w:type="dxa"/>
          </w:tcPr>
          <w:p w14:paraId="270C9CA1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29E19A44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4EE7EB02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322F906E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  <w:tc>
          <w:tcPr>
            <w:tcW w:w="1080" w:type="dxa"/>
          </w:tcPr>
          <w:p w14:paraId="65C4AA98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2349.76</w:t>
            </w:r>
          </w:p>
        </w:tc>
        <w:tc>
          <w:tcPr>
            <w:tcW w:w="1080" w:type="dxa"/>
          </w:tcPr>
          <w:p w14:paraId="44D172DE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48.80</w:t>
            </w:r>
          </w:p>
        </w:tc>
        <w:tc>
          <w:tcPr>
            <w:tcW w:w="1080" w:type="dxa"/>
          </w:tcPr>
          <w:p w14:paraId="32308CD6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58.41</w:t>
            </w:r>
          </w:p>
        </w:tc>
      </w:tr>
      <w:tr w:rsidR="0099081D" w14:paraId="4AF41776" w14:textId="77777777" w:rsidTr="00E06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4EAFDAD" w14:textId="77777777" w:rsidR="0099081D" w:rsidRDefault="00000000">
            <w:r>
              <w:t>mp4</w:t>
            </w:r>
          </w:p>
        </w:tc>
        <w:tc>
          <w:tcPr>
            <w:tcW w:w="1192" w:type="dxa"/>
          </w:tcPr>
          <w:p w14:paraId="5612B9CD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276ED327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8811</w:t>
            </w:r>
          </w:p>
        </w:tc>
        <w:tc>
          <w:tcPr>
            <w:tcW w:w="1080" w:type="dxa"/>
          </w:tcPr>
          <w:p w14:paraId="61A7454D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1189</w:t>
            </w:r>
          </w:p>
        </w:tc>
        <w:tc>
          <w:tcPr>
            <w:tcW w:w="1080" w:type="dxa"/>
          </w:tcPr>
          <w:p w14:paraId="691A7569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88.11%</w:t>
            </w:r>
          </w:p>
        </w:tc>
        <w:tc>
          <w:tcPr>
            <w:tcW w:w="1080" w:type="dxa"/>
          </w:tcPr>
          <w:p w14:paraId="37172033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2136.57</w:t>
            </w:r>
          </w:p>
        </w:tc>
        <w:tc>
          <w:tcPr>
            <w:tcW w:w="1080" w:type="dxa"/>
          </w:tcPr>
          <w:p w14:paraId="0D3B2351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795.10</w:t>
            </w:r>
          </w:p>
        </w:tc>
        <w:tc>
          <w:tcPr>
            <w:tcW w:w="1080" w:type="dxa"/>
          </w:tcPr>
          <w:p w14:paraId="30C68549" w14:textId="77777777" w:rsidR="009908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879.34</w:t>
            </w:r>
          </w:p>
        </w:tc>
      </w:tr>
      <w:tr w:rsidR="0099081D" w14:paraId="1CDCC7F4" w14:textId="77777777" w:rsidTr="00E06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134F0D2" w14:textId="77777777" w:rsidR="0099081D" w:rsidRDefault="00000000">
            <w:r>
              <w:t>png</w:t>
            </w:r>
          </w:p>
        </w:tc>
        <w:tc>
          <w:tcPr>
            <w:tcW w:w="1192" w:type="dxa"/>
          </w:tcPr>
          <w:p w14:paraId="370771CB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1080" w:type="dxa"/>
          </w:tcPr>
          <w:p w14:paraId="33A559DB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6974E99E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1080" w:type="dxa"/>
          </w:tcPr>
          <w:p w14:paraId="4533420B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</w:t>
            </w:r>
          </w:p>
        </w:tc>
        <w:tc>
          <w:tcPr>
            <w:tcW w:w="1080" w:type="dxa"/>
          </w:tcPr>
          <w:p w14:paraId="5A796C32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2501.75</w:t>
            </w:r>
          </w:p>
        </w:tc>
        <w:tc>
          <w:tcPr>
            <w:tcW w:w="1080" w:type="dxa"/>
          </w:tcPr>
          <w:p w14:paraId="7F38AFF3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198.41</w:t>
            </w:r>
          </w:p>
        </w:tc>
        <w:tc>
          <w:tcPr>
            <w:tcW w:w="1080" w:type="dxa"/>
          </w:tcPr>
          <w:p w14:paraId="3CC2EBCC" w14:textId="77777777" w:rsidR="009908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222.98</w:t>
            </w:r>
          </w:p>
        </w:tc>
      </w:tr>
    </w:tbl>
    <w:p w14:paraId="5CEFA31F" w14:textId="77777777" w:rsidR="0099081D" w:rsidRDefault="0099081D"/>
    <w:p w14:paraId="7051C10A" w14:textId="77777777" w:rsidR="0099081D" w:rsidRDefault="00000000">
      <w:pPr>
        <w:pStyle w:val="Heading1"/>
      </w:pPr>
      <w:r>
        <w:t>Performance Metrics Summary</w:t>
      </w:r>
    </w:p>
    <w:p w14:paraId="0B67823D" w14:textId="77777777" w:rsidR="0099081D" w:rsidRDefault="00000000">
      <w:pPr>
        <w:pStyle w:val="Heading2"/>
      </w:pPr>
      <w:r>
        <w:t>Generation Performance</w:t>
      </w:r>
    </w:p>
    <w:p w14:paraId="1CFC1D54" w14:textId="77777777" w:rsidR="0099081D" w:rsidRDefault="00000000">
      <w:pPr>
        <w:pStyle w:val="ListBullet"/>
      </w:pPr>
      <w:r>
        <w:t>Average Speed: 2,412 files/second</w:t>
      </w:r>
    </w:p>
    <w:p w14:paraId="0EFDD7B7" w14:textId="77777777" w:rsidR="0099081D" w:rsidRDefault="00000000">
      <w:pPr>
        <w:pStyle w:val="ListBullet"/>
      </w:pPr>
      <w:r>
        <w:t>Fastest: JPG-orig (2,777 f/s)</w:t>
      </w:r>
    </w:p>
    <w:p w14:paraId="3B4943CC" w14:textId="77777777" w:rsidR="0099081D" w:rsidRDefault="00000000">
      <w:pPr>
        <w:pStyle w:val="ListBullet"/>
      </w:pPr>
      <w:r>
        <w:t>Slowest: MIDI (1,950 f/s)</w:t>
      </w:r>
    </w:p>
    <w:p w14:paraId="04BACB6B" w14:textId="77777777" w:rsidR="0099081D" w:rsidRDefault="00000000">
      <w:pPr>
        <w:pStyle w:val="ListBullet"/>
      </w:pPr>
      <w:r>
        <w:t>Speed Range: 827 f/s (42% variation)</w:t>
      </w:r>
    </w:p>
    <w:p w14:paraId="0D1A8757" w14:textId="77777777" w:rsidR="0099081D" w:rsidRDefault="00000000">
      <w:pPr>
        <w:pStyle w:val="Heading2"/>
      </w:pPr>
      <w:r>
        <w:t>Validation Performance</w:t>
      </w:r>
    </w:p>
    <w:p w14:paraId="4DC6C250" w14:textId="77777777" w:rsidR="0099081D" w:rsidRDefault="00000000">
      <w:pPr>
        <w:pStyle w:val="ListBullet"/>
      </w:pPr>
      <w:r>
        <w:t>Average: 364 seconds per 10,000 files</w:t>
      </w:r>
    </w:p>
    <w:p w14:paraId="5D194942" w14:textId="77777777" w:rsidR="0099081D" w:rsidRDefault="00000000">
      <w:pPr>
        <w:pStyle w:val="ListBullet"/>
      </w:pPr>
      <w:r>
        <w:t>Fastest: MP3-orig (54.51s)</w:t>
      </w:r>
    </w:p>
    <w:p w14:paraId="2E1C4CC8" w14:textId="77777777" w:rsidR="0099081D" w:rsidRDefault="00000000">
      <w:pPr>
        <w:pStyle w:val="ListBullet"/>
      </w:pPr>
      <w:r>
        <w:t>Slowest: AVI (834.33s)</w:t>
      </w:r>
    </w:p>
    <w:p w14:paraId="0EBA6C67" w14:textId="77777777" w:rsidR="0099081D" w:rsidRDefault="00000000">
      <w:pPr>
        <w:pStyle w:val="ListBullet"/>
      </w:pPr>
      <w:r>
        <w:t>Video/Audio validation is 10× slower than image validation</w:t>
      </w:r>
    </w:p>
    <w:p w14:paraId="20DD536F" w14:textId="77777777" w:rsidR="0099081D" w:rsidRDefault="00000000">
      <w:pPr>
        <w:pStyle w:val="Heading2"/>
      </w:pPr>
      <w:r>
        <w:t>Validity Rates</w:t>
      </w:r>
    </w:p>
    <w:p w14:paraId="65D67CA6" w14:textId="77777777" w:rsidR="0099081D" w:rsidRDefault="00000000">
      <w:pPr>
        <w:pStyle w:val="ListBullet"/>
      </w:pPr>
      <w:r>
        <w:t>Highest: JPG-orig, BMP-orig, MIDI-orig (100%)</w:t>
      </w:r>
    </w:p>
    <w:p w14:paraId="7078D667" w14:textId="77777777" w:rsidR="0099081D" w:rsidRDefault="00000000">
      <w:pPr>
        <w:pStyle w:val="ListBullet"/>
      </w:pPr>
      <w:r>
        <w:t>Lowest: MP3, MP3-orig, MP4-orig, PNG (0%)</w:t>
      </w:r>
    </w:p>
    <w:p w14:paraId="66C60F0C" w14:textId="77777777" w:rsidR="0099081D" w:rsidRDefault="00000000">
      <w:pPr>
        <w:pStyle w:val="ListBullet"/>
      </w:pPr>
      <w:r>
        <w:t>Median: 88.48%</w:t>
      </w:r>
    </w:p>
    <w:p w14:paraId="573C3346" w14:textId="77777777" w:rsidR="0099081D" w:rsidRDefault="0099081D"/>
    <w:p w14:paraId="3B87DE32" w14:textId="77777777" w:rsidR="0099081D" w:rsidRDefault="00000000">
      <w:pPr>
        <w:pStyle w:val="Heading1"/>
      </w:pPr>
      <w:r>
        <w:lastRenderedPageBreak/>
        <w:t>Recommendations</w:t>
      </w:r>
    </w:p>
    <w:p w14:paraId="6663EEDE" w14:textId="77777777" w:rsidR="0099081D" w:rsidRDefault="00000000">
      <w:pPr>
        <w:pStyle w:val="Heading2"/>
      </w:pPr>
      <w:r>
        <w:t>Immediate Actions (Critical)</w:t>
      </w:r>
    </w:p>
    <w:p w14:paraId="22CF9829" w14:textId="77777777" w:rsidR="0099081D" w:rsidRDefault="00000000">
      <w:pPr>
        <w:pStyle w:val="ListBullet"/>
      </w:pPr>
      <w:r>
        <w:t>MP3: Both templates produce 0% valid files - template needs redesign</w:t>
      </w:r>
    </w:p>
    <w:p w14:paraId="110D2AC0" w14:textId="77777777" w:rsidR="0099081D" w:rsidRDefault="00000000">
      <w:pPr>
        <w:pStyle w:val="ListBullet"/>
      </w:pPr>
      <w:r>
        <w:t>MP4-orig: Optimized version is broken - revert to original</w:t>
      </w:r>
    </w:p>
    <w:p w14:paraId="412DB0A9" w14:textId="77777777" w:rsidR="0099081D" w:rsidRDefault="00000000">
      <w:pPr>
        <w:pStyle w:val="ListBullet"/>
      </w:pPr>
      <w:r>
        <w:t>PNG: Original produces 0% - fix template or use optimized version</w:t>
      </w:r>
    </w:p>
    <w:p w14:paraId="10DF23FB" w14:textId="77777777" w:rsidR="0099081D" w:rsidRDefault="00000000">
      <w:pPr>
        <w:pStyle w:val="Heading2"/>
      </w:pPr>
      <w:r>
        <w:t>High Priority (Quality Improvement)</w:t>
      </w:r>
    </w:p>
    <w:p w14:paraId="5B740CD4" w14:textId="77777777" w:rsidR="0099081D" w:rsidRDefault="00000000">
      <w:pPr>
        <w:pStyle w:val="ListBullet"/>
      </w:pPr>
      <w:r>
        <w:t>GIF: Only 49% validity - both versions need better constraints</w:t>
      </w:r>
    </w:p>
    <w:p w14:paraId="0E1D0725" w14:textId="77777777" w:rsidR="0099081D" w:rsidRDefault="00000000">
      <w:pPr>
        <w:pStyle w:val="ListBullet"/>
      </w:pPr>
      <w:r>
        <w:t>MIDI: Original only 74% - use optimized version (100%)</w:t>
      </w:r>
    </w:p>
    <w:p w14:paraId="0AA7E006" w14:textId="77777777" w:rsidR="0099081D" w:rsidRDefault="00000000">
      <w:pPr>
        <w:pStyle w:val="Heading2"/>
      </w:pPr>
      <w:r>
        <w:t>Optimization Impact</w:t>
      </w:r>
    </w:p>
    <w:p w14:paraId="654A07E4" w14:textId="77777777" w:rsidR="0099081D" w:rsidRDefault="00000000">
      <w:pPr>
        <w:pStyle w:val="ListBullet"/>
      </w:pPr>
      <w:r>
        <w:t>✅ AVI-orig: Improves 89% → 99% (+10%)</w:t>
      </w:r>
    </w:p>
    <w:p w14:paraId="641D9B21" w14:textId="77777777" w:rsidR="0099081D" w:rsidRDefault="00000000">
      <w:pPr>
        <w:pStyle w:val="ListBullet"/>
      </w:pPr>
      <w:r>
        <w:t>✅ BMP-orig: Improves 91% → 100% (+9%)</w:t>
      </w:r>
    </w:p>
    <w:p w14:paraId="5ED53101" w14:textId="77777777" w:rsidR="0099081D" w:rsidRDefault="00000000">
      <w:pPr>
        <w:pStyle w:val="ListBullet"/>
      </w:pPr>
      <w:r>
        <w:t>✅ MIDI-orig: Improves 74% → 100% (+26%)</w:t>
      </w:r>
    </w:p>
    <w:p w14:paraId="33C5E268" w14:textId="77777777" w:rsidR="0099081D" w:rsidRDefault="00000000">
      <w:pPr>
        <w:pStyle w:val="ListBullet"/>
      </w:pPr>
      <w:r>
        <w:t>✅ PNG-orig: Improves 0% → 78% (+78%)</w:t>
      </w:r>
    </w:p>
    <w:p w14:paraId="498B90F7" w14:textId="77777777" w:rsidR="0099081D" w:rsidRDefault="00000000">
      <w:pPr>
        <w:pStyle w:val="ListBullet"/>
      </w:pPr>
      <w:r>
        <w:t>❌ MP4-orig: Makes things worse 88% → 0%</w:t>
      </w:r>
    </w:p>
    <w:p w14:paraId="0A451DC3" w14:textId="77777777" w:rsidR="0099081D" w:rsidRDefault="0099081D"/>
    <w:p w14:paraId="18938700" w14:textId="77777777" w:rsidR="0099081D" w:rsidRDefault="00000000">
      <w:pPr>
        <w:pStyle w:val="Heading1"/>
      </w:pPr>
      <w:r>
        <w:t>Conclusion</w:t>
      </w:r>
    </w:p>
    <w:p w14:paraId="6EAED793" w14:textId="77777777" w:rsidR="0099081D" w:rsidRDefault="00000000">
      <w:r>
        <w:t>The benchmarking of 16 templates on 10,000 files each reveals that optimization works well for most formats, with significant improvements in AVI (+10%), BMP (+9%), MIDI (+26%), and PNG (+78%). However, some templates (MP3, PNG original, MP4-orig) need immediate fixes as they produce 0% valid files. Overall, FormatFuzzer is highly effective for image and optimized video formats, with consistent generation speeds around 2,400 files/second.</w:t>
      </w:r>
    </w:p>
    <w:sectPr w:rsidR="009908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494543">
    <w:abstractNumId w:val="8"/>
  </w:num>
  <w:num w:numId="2" w16cid:durableId="193811462">
    <w:abstractNumId w:val="6"/>
  </w:num>
  <w:num w:numId="3" w16cid:durableId="394864865">
    <w:abstractNumId w:val="5"/>
  </w:num>
  <w:num w:numId="4" w16cid:durableId="274675218">
    <w:abstractNumId w:val="4"/>
  </w:num>
  <w:num w:numId="5" w16cid:durableId="98764468">
    <w:abstractNumId w:val="7"/>
  </w:num>
  <w:num w:numId="6" w16cid:durableId="1212307122">
    <w:abstractNumId w:val="3"/>
  </w:num>
  <w:num w:numId="7" w16cid:durableId="278992187">
    <w:abstractNumId w:val="2"/>
  </w:num>
  <w:num w:numId="8" w16cid:durableId="1283808850">
    <w:abstractNumId w:val="1"/>
  </w:num>
  <w:num w:numId="9" w16cid:durableId="15803617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F65"/>
    <w:rsid w:val="0015074B"/>
    <w:rsid w:val="0029639D"/>
    <w:rsid w:val="00326F90"/>
    <w:rsid w:val="0099081D"/>
    <w:rsid w:val="00AA1D8D"/>
    <w:rsid w:val="00B47730"/>
    <w:rsid w:val="00CB0664"/>
    <w:rsid w:val="00DA7EF3"/>
    <w:rsid w:val="00E06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124CD"/>
  <w14:defaultImageDpi w14:val="300"/>
  <w15:docId w15:val="{46A1BCE5-75DB-7B49-B4CD-001D187C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Ali Awan</cp:lastModifiedBy>
  <cp:revision>2</cp:revision>
  <dcterms:created xsi:type="dcterms:W3CDTF">2013-12-23T23:15:00Z</dcterms:created>
  <dcterms:modified xsi:type="dcterms:W3CDTF">2026-06-30T15:55:00Z</dcterms:modified>
  <cp:category/>
</cp:coreProperties>
</file>